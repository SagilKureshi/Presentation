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2E64" w:rsidRDefault="00E7172C" w:rsidP="00B0553A">
      <w:pPr>
        <w:jc w:val="center"/>
        <w:rPr>
          <w:b/>
          <w:bCs/>
          <w:sz w:val="48"/>
          <w:szCs w:val="48"/>
          <w:u w:val="single"/>
        </w:rPr>
      </w:pPr>
      <w:bookmarkStart w:id="0" w:name="_Hlk240565902"/>
      <w:r>
        <w:rPr>
          <w:b/>
          <w:bCs/>
          <w:noProof/>
          <w:sz w:val="48"/>
          <w:szCs w:val="48"/>
          <w:u w:val="single"/>
        </w:rPr>
        <w:drawing>
          <wp:anchor distT="0" distB="0" distL="114300" distR="114300" simplePos="0" relativeHeight="251656704" behindDoc="0" locked="0" layoutInCell="1" allowOverlap="1">
            <wp:simplePos x="0" y="0"/>
            <wp:positionH relativeFrom="column">
              <wp:posOffset>-229235</wp:posOffset>
            </wp:positionH>
            <wp:positionV relativeFrom="paragraph">
              <wp:posOffset>-22213</wp:posOffset>
            </wp:positionV>
            <wp:extent cx="7146925" cy="9385300"/>
            <wp:effectExtent l="0" t="0" r="0" b="0"/>
            <wp:wrapThrough wrapText="bothSides">
              <wp:wrapPolygon edited="0">
                <wp:start x="0" y="0"/>
                <wp:lineTo x="0" y="21571"/>
                <wp:lineTo x="21533" y="21571"/>
                <wp:lineTo x="21533" y="0"/>
                <wp:lineTo x="0" y="0"/>
              </wp:wrapPolygon>
            </wp:wrapThrough>
            <wp:docPr id="4318023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02342" name="Picture 431802342"/>
                    <pic:cNvPicPr/>
                  </pic:nvPicPr>
                  <pic:blipFill>
                    <a:blip r:embed="rId8"/>
                    <a:stretch>
                      <a:fillRect/>
                    </a:stretch>
                  </pic:blipFill>
                  <pic:spPr>
                    <a:xfrm>
                      <a:off x="0" y="0"/>
                      <a:ext cx="7146925" cy="9385300"/>
                    </a:xfrm>
                    <a:prstGeom prst="rect">
                      <a:avLst/>
                    </a:prstGeom>
                  </pic:spPr>
                </pic:pic>
              </a:graphicData>
            </a:graphic>
          </wp:anchor>
        </w:drawing>
      </w:r>
      <w:r w:rsidR="00DE1A74">
        <w:rPr>
          <w:b/>
          <w:bCs/>
          <w:sz w:val="48"/>
          <w:szCs w:val="48"/>
          <w:u w:val="single"/>
        </w:rPr>
        <w:tab/>
      </w:r>
      <w:r w:rsidR="00DE1A74">
        <w:rPr>
          <w:b/>
          <w:bCs/>
          <w:sz w:val="48"/>
          <w:szCs w:val="48"/>
          <w:u w:val="single"/>
        </w:rPr>
        <w:tab/>
      </w:r>
    </w:p>
    <w:p w:rsidR="00B0553A" w:rsidRPr="00B0553A" w:rsidRDefault="00B0553A" w:rsidP="00E7172C">
      <w:pPr>
        <w:jc w:val="center"/>
        <w:rPr>
          <w:sz w:val="48"/>
          <w:szCs w:val="48"/>
        </w:rPr>
      </w:pPr>
      <w:r w:rsidRPr="00B0553A">
        <w:rPr>
          <w:b/>
          <w:bCs/>
          <w:sz w:val="48"/>
          <w:szCs w:val="48"/>
          <w:u w:val="single"/>
        </w:rPr>
        <w:lastRenderedPageBreak/>
        <w:t>A Project Report On</w:t>
      </w:r>
    </w:p>
    <w:p w:rsidR="00B0553A" w:rsidRPr="00B0553A" w:rsidRDefault="00B0553A" w:rsidP="00B0553A">
      <w:pPr>
        <w:spacing w:line="240" w:lineRule="auto"/>
        <w:jc w:val="center"/>
        <w:rPr>
          <w:b/>
          <w:bCs/>
          <w:color w:val="EE0000"/>
          <w:sz w:val="48"/>
          <w:szCs w:val="48"/>
        </w:rPr>
      </w:pPr>
      <w:r w:rsidRPr="00B0553A">
        <w:rPr>
          <w:b/>
          <w:bCs/>
          <w:color w:val="EE0000"/>
          <w:sz w:val="48"/>
          <w:szCs w:val="48"/>
        </w:rPr>
        <w:t>“E - Commerce Platform for Luxury Watches”</w:t>
      </w:r>
    </w:p>
    <w:p w:rsidR="00B0553A" w:rsidRPr="00B0553A" w:rsidRDefault="00B0553A" w:rsidP="00B0553A">
      <w:pPr>
        <w:spacing w:line="240" w:lineRule="auto"/>
        <w:jc w:val="center"/>
        <w:rPr>
          <w:rFonts w:ascii="Berlin Sans FB Demi" w:hAnsi="Berlin Sans FB Demi"/>
          <w:b/>
          <w:bCs/>
          <w:color w:val="4472C4"/>
          <w:sz w:val="44"/>
          <w:szCs w:val="44"/>
        </w:rPr>
      </w:pPr>
      <w:r w:rsidRPr="00B0553A">
        <w:rPr>
          <w:rFonts w:ascii="Berlin Sans FB Demi" w:hAnsi="Berlin Sans FB Demi"/>
          <w:b/>
          <w:bCs/>
          <w:color w:val="4472C4"/>
          <w:sz w:val="44"/>
          <w:szCs w:val="44"/>
        </w:rPr>
        <w:t>Royal Crown</w:t>
      </w:r>
    </w:p>
    <w:p w:rsidR="00B0553A" w:rsidRPr="00B0553A" w:rsidRDefault="00B0553A" w:rsidP="00DC6459">
      <w:pPr>
        <w:spacing w:line="240" w:lineRule="auto"/>
        <w:jc w:val="center"/>
        <w:rPr>
          <w:b/>
          <w:bCs/>
          <w:i/>
          <w:color w:val="4472C4"/>
          <w:sz w:val="44"/>
          <w:szCs w:val="44"/>
        </w:rPr>
      </w:pPr>
      <w:r w:rsidRPr="00B0553A">
        <w:rPr>
          <w:b/>
          <w:bCs/>
          <w:i/>
          <w:color w:val="4472C4"/>
          <w:sz w:val="44"/>
          <w:szCs w:val="44"/>
        </w:rPr>
        <w:t>Kamani Science Collage &amp;Prataprai Arts College Amreli</w:t>
      </w:r>
    </w:p>
    <w:p w:rsidR="00DC6459" w:rsidRDefault="00DC6459" w:rsidP="00B0553A">
      <w:pPr>
        <w:spacing w:line="240" w:lineRule="auto"/>
        <w:jc w:val="center"/>
        <w:rPr>
          <w:b/>
          <w:bCs/>
          <w:color w:val="EE0000"/>
          <w:sz w:val="40"/>
          <w:szCs w:val="40"/>
        </w:rPr>
      </w:pPr>
    </w:p>
    <w:p w:rsidR="00B0553A" w:rsidRPr="00B0553A" w:rsidRDefault="00B0553A" w:rsidP="00B0553A">
      <w:pPr>
        <w:spacing w:line="240" w:lineRule="auto"/>
        <w:jc w:val="center"/>
        <w:rPr>
          <w:b/>
          <w:bCs/>
          <w:color w:val="EE0000"/>
          <w:sz w:val="40"/>
          <w:szCs w:val="40"/>
        </w:rPr>
      </w:pPr>
      <w:r w:rsidRPr="00B0553A">
        <w:rPr>
          <w:b/>
          <w:bCs/>
          <w:color w:val="EE0000"/>
          <w:sz w:val="40"/>
          <w:szCs w:val="40"/>
        </w:rPr>
        <w:t>Developed By</w:t>
      </w:r>
    </w:p>
    <w:p w:rsidR="00B0553A" w:rsidRPr="00B0553A" w:rsidRDefault="00B0553A" w:rsidP="00B0553A">
      <w:pPr>
        <w:spacing w:line="240" w:lineRule="auto"/>
        <w:jc w:val="center"/>
        <w:rPr>
          <w:rFonts w:ascii="Cooper Black" w:hAnsi="Cooper Black"/>
          <w:color w:val="002060"/>
          <w:sz w:val="44"/>
          <w:szCs w:val="44"/>
        </w:rPr>
      </w:pPr>
      <w:r w:rsidRPr="00B0553A">
        <w:rPr>
          <w:rFonts w:ascii="Cooper Black" w:hAnsi="Cooper Black"/>
          <w:color w:val="002060"/>
          <w:sz w:val="44"/>
          <w:szCs w:val="44"/>
        </w:rPr>
        <w:t>Kureshi Mahmadsagil Y.</w:t>
      </w:r>
    </w:p>
    <w:p w:rsidR="00B0553A" w:rsidRPr="00B0553A" w:rsidRDefault="00B0553A" w:rsidP="00B0553A">
      <w:pPr>
        <w:spacing w:line="240" w:lineRule="auto"/>
        <w:jc w:val="center"/>
        <w:rPr>
          <w:rFonts w:ascii="Cooper Black" w:hAnsi="Cooper Black"/>
          <w:color w:val="002060"/>
          <w:sz w:val="40"/>
          <w:szCs w:val="40"/>
        </w:rPr>
      </w:pPr>
      <w:r w:rsidRPr="00B0553A">
        <w:rPr>
          <w:rFonts w:ascii="Cooper Black" w:hAnsi="Cooper Black"/>
          <w:color w:val="002060"/>
          <w:sz w:val="40"/>
          <w:szCs w:val="40"/>
        </w:rPr>
        <w:t>(Enr. No. – 24CS002UG02929)</w:t>
      </w:r>
    </w:p>
    <w:p w:rsidR="00B0553A" w:rsidRPr="00B0553A" w:rsidRDefault="00B0553A" w:rsidP="00B0553A">
      <w:pPr>
        <w:tabs>
          <w:tab w:val="left" w:pos="4253"/>
        </w:tabs>
        <w:jc w:val="center"/>
        <w:rPr>
          <w:rFonts w:ascii="Arial" w:hAnsi="Arial" w:cs="Arial"/>
          <w:b/>
          <w:bCs/>
          <w:color w:val="EE0000"/>
          <w:sz w:val="40"/>
          <w:szCs w:val="40"/>
        </w:rPr>
      </w:pPr>
      <w:r w:rsidRPr="00B0553A">
        <w:rPr>
          <w:rFonts w:ascii="Arial" w:hAnsi="Arial" w:cs="Arial"/>
          <w:b/>
          <w:bCs/>
          <w:color w:val="EE0000"/>
          <w:sz w:val="40"/>
          <w:szCs w:val="40"/>
        </w:rPr>
        <w:t>Guided By</w:t>
      </w:r>
    </w:p>
    <w:p w:rsidR="00B0553A" w:rsidRPr="00B0553A" w:rsidRDefault="00B0553A" w:rsidP="00B0553A">
      <w:pPr>
        <w:tabs>
          <w:tab w:val="left" w:pos="4253"/>
        </w:tabs>
        <w:jc w:val="center"/>
        <w:rPr>
          <w:rFonts w:ascii="Cooper Black" w:hAnsi="Cooper Black" w:cs="Arial"/>
          <w:color w:val="002060"/>
          <w:sz w:val="40"/>
          <w:szCs w:val="40"/>
        </w:rPr>
      </w:pPr>
      <w:r w:rsidRPr="00B0553A">
        <w:rPr>
          <w:rFonts w:ascii="Cooper Black" w:hAnsi="Cooper Black" w:cs="Arial"/>
          <w:color w:val="002060"/>
          <w:sz w:val="40"/>
          <w:szCs w:val="40"/>
        </w:rPr>
        <w:t>Mr. Nilesh Parghi</w:t>
      </w:r>
    </w:p>
    <w:p w:rsidR="00B0553A" w:rsidRPr="00B0553A" w:rsidRDefault="00B0553A" w:rsidP="00B0553A">
      <w:pPr>
        <w:tabs>
          <w:tab w:val="left" w:pos="3707"/>
        </w:tabs>
        <w:jc w:val="center"/>
        <w:rPr>
          <w:rFonts w:ascii="Arial" w:hAnsi="Arial" w:cs="Arial"/>
          <w:b/>
          <w:bCs/>
          <w:color w:val="EE0000"/>
          <w:sz w:val="40"/>
          <w:szCs w:val="40"/>
        </w:rPr>
      </w:pPr>
      <w:r w:rsidRPr="00B0553A">
        <w:rPr>
          <w:rFonts w:ascii="Arial" w:hAnsi="Arial" w:cs="Arial"/>
          <w:b/>
          <w:bCs/>
          <w:color w:val="EE0000"/>
          <w:sz w:val="40"/>
          <w:szCs w:val="40"/>
        </w:rPr>
        <w:t>Year Of Submission</w:t>
      </w:r>
    </w:p>
    <w:p w:rsidR="00B0553A" w:rsidRPr="00B0553A" w:rsidRDefault="00B0553A" w:rsidP="00B0553A">
      <w:pPr>
        <w:tabs>
          <w:tab w:val="left" w:pos="3707"/>
        </w:tabs>
        <w:spacing w:line="240" w:lineRule="auto"/>
        <w:jc w:val="center"/>
        <w:rPr>
          <w:rFonts w:ascii="Bookman Old Style" w:hAnsi="Bookman Old Style" w:cs="Arial"/>
          <w:b/>
          <w:i/>
          <w:color w:val="2F5496"/>
          <w:sz w:val="36"/>
          <w:szCs w:val="36"/>
        </w:rPr>
      </w:pPr>
      <w:r w:rsidRPr="00B0553A">
        <w:rPr>
          <w:rFonts w:ascii="Bookman Old Style" w:hAnsi="Bookman Old Style" w:cs="Arial"/>
          <w:b/>
          <w:i/>
          <w:color w:val="2F5496"/>
          <w:sz w:val="36"/>
          <w:szCs w:val="36"/>
        </w:rPr>
        <w:t>Submitted in partial fulfillment of the requirement for</w:t>
      </w:r>
    </w:p>
    <w:p w:rsidR="00B0553A" w:rsidRPr="00B0553A" w:rsidRDefault="00B0553A" w:rsidP="00B0553A">
      <w:pPr>
        <w:tabs>
          <w:tab w:val="left" w:pos="3707"/>
        </w:tabs>
        <w:spacing w:line="240" w:lineRule="auto"/>
        <w:jc w:val="center"/>
        <w:rPr>
          <w:rFonts w:ascii="Bookman Old Style" w:hAnsi="Bookman Old Style" w:cs="Arial"/>
          <w:b/>
          <w:i/>
          <w:color w:val="2F5496"/>
          <w:sz w:val="36"/>
          <w:szCs w:val="36"/>
        </w:rPr>
      </w:pPr>
      <w:r w:rsidRPr="00B0553A">
        <w:rPr>
          <w:rFonts w:ascii="Bookman Old Style" w:hAnsi="Bookman Old Style" w:cs="Arial"/>
          <w:b/>
          <w:i/>
          <w:color w:val="2F5496"/>
          <w:sz w:val="36"/>
          <w:szCs w:val="36"/>
        </w:rPr>
        <w:t>the award of the degree of Bachelor of Computer</w:t>
      </w:r>
    </w:p>
    <w:p w:rsidR="00B0553A" w:rsidRPr="00B0553A" w:rsidRDefault="00B0553A" w:rsidP="00B0553A">
      <w:pPr>
        <w:tabs>
          <w:tab w:val="left" w:pos="3707"/>
        </w:tabs>
        <w:spacing w:line="240" w:lineRule="auto"/>
        <w:jc w:val="center"/>
        <w:rPr>
          <w:rFonts w:ascii="Bookman Old Style" w:hAnsi="Bookman Old Style" w:cs="Arial"/>
          <w:b/>
          <w:i/>
          <w:color w:val="2F5496"/>
          <w:sz w:val="36"/>
          <w:szCs w:val="36"/>
        </w:rPr>
      </w:pPr>
      <w:r w:rsidRPr="00B0553A">
        <w:rPr>
          <w:rFonts w:ascii="Bookman Old Style" w:hAnsi="Bookman Old Style" w:cs="Arial"/>
          <w:b/>
          <w:i/>
          <w:color w:val="2F5496"/>
          <w:sz w:val="36"/>
          <w:szCs w:val="36"/>
        </w:rPr>
        <w:t>Application (BCA)</w:t>
      </w:r>
    </w:p>
    <w:p w:rsidR="00B0553A" w:rsidRPr="00B0553A" w:rsidRDefault="00B0553A" w:rsidP="00B0553A">
      <w:pPr>
        <w:tabs>
          <w:tab w:val="left" w:pos="1987"/>
        </w:tabs>
        <w:jc w:val="center"/>
        <w:rPr>
          <w:rFonts w:ascii="Snap ITC" w:hAnsi="Snap ITC" w:cs="Shruti"/>
          <w:b/>
          <w:bCs/>
          <w:color w:val="002060"/>
          <w:sz w:val="40"/>
          <w:szCs w:val="40"/>
        </w:rPr>
      </w:pPr>
      <w:r w:rsidRPr="00B0553A">
        <w:rPr>
          <w:rFonts w:ascii="Snap ITC" w:hAnsi="Snap ITC" w:cs="Shruti"/>
          <w:b/>
          <w:bCs/>
          <w:color w:val="002060"/>
          <w:sz w:val="40"/>
          <w:szCs w:val="40"/>
        </w:rPr>
        <w:t>2026-2027</w:t>
      </w:r>
    </w:p>
    <w:p w:rsidR="00B0553A" w:rsidRPr="00B0553A" w:rsidRDefault="003100AE" w:rsidP="00B0553A">
      <w:pPr>
        <w:tabs>
          <w:tab w:val="left" w:pos="1987"/>
        </w:tabs>
        <w:jc w:val="center"/>
        <w:rPr>
          <w:rFonts w:ascii="Arial" w:hAnsi="Arial" w:cs="Arial"/>
          <w:sz w:val="40"/>
          <w:szCs w:val="40"/>
        </w:rPr>
      </w:pPr>
      <w:r w:rsidRPr="00B0553A">
        <w:rPr>
          <w:noProof/>
          <w:sz w:val="40"/>
          <w:szCs w:val="40"/>
        </w:rPr>
        <w:drawing>
          <wp:anchor distT="0" distB="0" distL="114300" distR="114300" simplePos="0" relativeHeight="251651584" behindDoc="0" locked="0" layoutInCell="1" allowOverlap="1">
            <wp:simplePos x="0" y="0"/>
            <wp:positionH relativeFrom="margin">
              <wp:posOffset>2663190</wp:posOffset>
            </wp:positionH>
            <wp:positionV relativeFrom="paragraph">
              <wp:posOffset>11874</wp:posOffset>
            </wp:positionV>
            <wp:extent cx="1371600" cy="1371600"/>
            <wp:effectExtent l="0" t="0" r="0" b="0"/>
            <wp:wrapNone/>
            <wp:docPr id="1689934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371600" cy="1371600"/>
                    </a:xfrm>
                    <a:prstGeom prst="rect">
                      <a:avLst/>
                    </a:prstGeom>
                    <a:noFill/>
                    <a:ln>
                      <a:noFill/>
                    </a:ln>
                  </pic:spPr>
                </pic:pic>
              </a:graphicData>
            </a:graphic>
          </wp:anchor>
        </w:drawing>
      </w:r>
    </w:p>
    <w:p w:rsidR="00B0553A" w:rsidRPr="00B0553A" w:rsidRDefault="00B0553A" w:rsidP="00B0553A">
      <w:pPr>
        <w:rPr>
          <w:rFonts w:ascii="Arial" w:hAnsi="Arial" w:cs="Arial"/>
          <w:sz w:val="40"/>
          <w:szCs w:val="40"/>
        </w:rPr>
      </w:pPr>
    </w:p>
    <w:p w:rsidR="00B0553A" w:rsidRDefault="00B0553A" w:rsidP="00B0553A">
      <w:pPr>
        <w:rPr>
          <w:rFonts w:ascii="Berlin Sans FB Demi" w:hAnsi="Berlin Sans FB Demi" w:cs="Arial"/>
          <w:b/>
          <w:color w:val="C45911"/>
          <w:sz w:val="40"/>
          <w:szCs w:val="40"/>
        </w:rPr>
      </w:pPr>
    </w:p>
    <w:p w:rsidR="00B0553A" w:rsidRPr="00B0553A" w:rsidRDefault="00B0553A" w:rsidP="00DC6459">
      <w:pPr>
        <w:jc w:val="center"/>
        <w:rPr>
          <w:rFonts w:ascii="Berlin Sans FB Demi" w:hAnsi="Berlin Sans FB Demi" w:cs="Arial"/>
          <w:b/>
          <w:color w:val="C45911"/>
          <w:sz w:val="56"/>
          <w:szCs w:val="56"/>
        </w:rPr>
      </w:pPr>
      <w:r w:rsidRPr="00B0553A">
        <w:rPr>
          <w:rFonts w:ascii="Berlin Sans FB Demi" w:hAnsi="Berlin Sans FB Demi" w:cs="Arial"/>
          <w:b/>
          <w:color w:val="C45911"/>
          <w:sz w:val="56"/>
          <w:szCs w:val="56"/>
        </w:rPr>
        <w:t>Saurashtra University - Rajkot</w:t>
      </w:r>
      <w:bookmarkEnd w:id="0"/>
    </w:p>
    <w:p w:rsidR="00A41FA8" w:rsidRDefault="00A41FA8" w:rsidP="00D208F4">
      <w:pPr>
        <w:pStyle w:val="Heading2"/>
        <w:jc w:val="center"/>
      </w:pPr>
    </w:p>
    <w:p w:rsidR="00D208F4" w:rsidRPr="00D208F4" w:rsidRDefault="00104A8B" w:rsidP="00D208F4">
      <w:pPr>
        <w:pStyle w:val="Heading2"/>
        <w:jc w:val="center"/>
        <w:rPr>
          <w:rFonts w:ascii="Arial" w:hAnsi="Arial" w:cs="Arial"/>
          <w:sz w:val="56"/>
          <w:szCs w:val="56"/>
        </w:rPr>
      </w:pPr>
      <w:r w:rsidRPr="00A41FA8">
        <w:br w:type="page"/>
      </w:r>
      <w:r w:rsidR="00D208F4" w:rsidRPr="008F4A8F">
        <w:rPr>
          <w:noProof/>
        </w:rPr>
        <w:lastRenderedPageBreak/>
        <w:drawing>
          <wp:inline distT="0" distB="0" distL="0" distR="0">
            <wp:extent cx="5938520" cy="1247775"/>
            <wp:effectExtent l="0" t="0" r="5080" b="9525"/>
            <wp:docPr id="40816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38520" cy="1247775"/>
                    </a:xfrm>
                    <a:prstGeom prst="rect">
                      <a:avLst/>
                    </a:prstGeom>
                    <a:noFill/>
                    <a:ln>
                      <a:noFill/>
                    </a:ln>
                  </pic:spPr>
                </pic:pic>
              </a:graphicData>
            </a:graphic>
          </wp:inline>
        </w:drawing>
      </w:r>
    </w:p>
    <w:p w:rsidR="00D208F4" w:rsidRPr="00735F5D" w:rsidRDefault="00D208F4" w:rsidP="00D208F4">
      <w:pPr>
        <w:jc w:val="center"/>
      </w:pPr>
      <w:r>
        <w:t>----------------------------------------------------------------------------------------------------------------</w:t>
      </w:r>
    </w:p>
    <w:p w:rsidR="00D208F4" w:rsidRPr="00735F5D" w:rsidRDefault="00D208F4" w:rsidP="00D208F4">
      <w:pPr>
        <w:jc w:val="center"/>
        <w:rPr>
          <w:rFonts w:ascii="Algerian" w:hAnsi="Algerian"/>
          <w:b/>
          <w:sz w:val="36"/>
          <w:szCs w:val="28"/>
        </w:rPr>
      </w:pPr>
    </w:p>
    <w:p w:rsidR="00D208F4" w:rsidRPr="007F57B1" w:rsidRDefault="00D208F4" w:rsidP="00D208F4">
      <w:pPr>
        <w:jc w:val="center"/>
        <w:rPr>
          <w:rFonts w:ascii="Algerian" w:hAnsi="Algerian"/>
          <w:b/>
          <w:sz w:val="36"/>
          <w:szCs w:val="28"/>
          <w:u w:val="thick"/>
        </w:rPr>
      </w:pPr>
      <w:r w:rsidRPr="007F57B1">
        <w:rPr>
          <w:rFonts w:ascii="Algerian" w:hAnsi="Algerian"/>
          <w:b/>
          <w:sz w:val="36"/>
          <w:szCs w:val="28"/>
          <w:u w:val="thick"/>
        </w:rPr>
        <w:t>[BCA DEPARTMENT]</w:t>
      </w:r>
    </w:p>
    <w:p w:rsidR="00D208F4" w:rsidRPr="00735F5D" w:rsidRDefault="00D208F4" w:rsidP="00D208F4">
      <w:pPr>
        <w:jc w:val="center"/>
        <w:rPr>
          <w:rFonts w:ascii="Algerian" w:hAnsi="Algerian"/>
          <w:b/>
          <w:sz w:val="36"/>
          <w:szCs w:val="28"/>
        </w:rPr>
      </w:pPr>
    </w:p>
    <w:p w:rsidR="00D208F4" w:rsidRPr="00991AE6" w:rsidRDefault="00D208F4" w:rsidP="00D208F4">
      <w:pPr>
        <w:jc w:val="center"/>
        <w:rPr>
          <w:rFonts w:ascii="Algerian" w:hAnsi="Algerian"/>
          <w:b/>
          <w:sz w:val="36"/>
          <w:szCs w:val="28"/>
          <w:u w:val="thick"/>
        </w:rPr>
      </w:pPr>
      <w:r w:rsidRPr="007F57B1">
        <w:rPr>
          <w:rFonts w:ascii="Algerian" w:hAnsi="Algerian"/>
          <w:b/>
          <w:sz w:val="36"/>
          <w:szCs w:val="28"/>
          <w:u w:val="thick"/>
        </w:rPr>
        <w:t>C  E R T I F I C A T E</w:t>
      </w:r>
    </w:p>
    <w:p w:rsidR="00D208F4" w:rsidRDefault="00D208F4" w:rsidP="00D208F4">
      <w:pPr>
        <w:rPr>
          <w:rFonts w:ascii="Verdana" w:hAnsi="Verdana"/>
        </w:rPr>
      </w:pPr>
    </w:p>
    <w:p w:rsidR="00D208F4" w:rsidRPr="008E6942" w:rsidRDefault="00D208F4" w:rsidP="00D208F4">
      <w:pPr>
        <w:rPr>
          <w:rFonts w:ascii="Verdana" w:hAnsi="Verdana"/>
        </w:rPr>
      </w:pPr>
    </w:p>
    <w:p w:rsidR="00D208F4" w:rsidRDefault="0026487F" w:rsidP="00D208F4">
      <w:pPr>
        <w:pStyle w:val="Heading2"/>
        <w:spacing w:line="480" w:lineRule="auto"/>
        <w:rPr>
          <w:rFonts w:ascii="Calibri" w:hAnsi="Calibri" w:cs="Calibri"/>
          <w:b w:val="0"/>
          <w:bCs w:val="0"/>
          <w:color w:val="000000"/>
          <w:sz w:val="28"/>
          <w:szCs w:val="28"/>
          <w:u w:val="single"/>
        </w:rPr>
      </w:pPr>
      <w:bookmarkStart w:id="1" w:name="_Hlk241417442"/>
      <w:bookmarkStart w:id="2" w:name="_Hlk241643615"/>
      <w:bookmarkEnd w:id="1"/>
      <w:bookmarkEnd w:id="2"/>
      <w:r w:rsidRPr="0026487F">
        <w:rPr>
          <w:rFonts w:ascii="Calibri" w:hAnsi="Calibri" w:cs="Calibri"/>
          <w:b w:val="0"/>
          <w:bCs w:val="0"/>
          <w:noProof/>
          <w:color w:val="000000"/>
          <w:sz w:val="28"/>
          <w:szCs w:val="28"/>
        </w:rPr>
        <w:pict>
          <v:shapetype id="_x0000_t202" coordsize="21600,21600" o:spt="202" path="m,l,21600r21600,l21600,xe">
            <v:stroke joinstyle="miter"/>
            <v:path gradientshapeok="t" o:connecttype="rect"/>
          </v:shapetype>
          <v:shape id="Text Box 4" o:spid="_x0000_s2057" type="#_x0000_t202" style="position:absolute;margin-left:68.8pt;margin-top:25.2pt;width:233.8pt;height:22.15pt;z-index:251659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" strokecolor="white">
            <v:textbox>
              <w:txbxContent>
                <w:p w:rsidR="00D830CD" w:rsidRPr="00E67B40" w:rsidRDefault="00D830CD" w:rsidP="00AE09F8">
                  <w:pPr>
                    <w:rPr>
                      <w:b/>
                      <w:bCs/>
                      <w:szCs w:val="28"/>
                    </w:rPr>
                  </w:pPr>
                  <w:r w:rsidRPr="00E67B40">
                    <w:rPr>
                      <w:b/>
                      <w:bCs/>
                      <w:szCs w:val="28"/>
                    </w:rPr>
                    <w:t>KURESHIMAHMADSAGIL Y.</w:t>
                  </w:r>
                </w:p>
                <w:p w:rsidR="00D830CD" w:rsidRDefault="00D830CD" w:rsidP="00D208F4">
                  <w:pPr>
                    <w:rPr>
                      <w:b/>
                      <w:bCs/>
                      <w:szCs w:val="28"/>
                    </w:rPr>
                  </w:pPr>
                </w:p>
                <w:p w:rsidR="00D830CD" w:rsidRDefault="00D830CD" w:rsidP="00D208F4">
                  <w:pPr>
                    <w:rPr>
                      <w:b/>
                      <w:bCs/>
                      <w:szCs w:val="28"/>
                    </w:rPr>
                  </w:pPr>
                </w:p>
                <w:p w:rsidR="00D830CD" w:rsidRPr="001D7755" w:rsidRDefault="00D830CD" w:rsidP="00D208F4">
                  <w:pPr>
                    <w:rPr>
                      <w:b/>
                      <w:bCs/>
                      <w:szCs w:val="28"/>
                    </w:rPr>
                  </w:pPr>
                </w:p>
              </w:txbxContent>
            </v:textbox>
          </v:shape>
        </w:pict>
      </w:r>
      <w:r w:rsidRPr="0026487F">
        <w:rPr>
          <w:rFonts w:ascii="Calibri" w:hAnsi="Calibri" w:cs="Calibri"/>
          <w:b w:val="0"/>
          <w:bCs w:val="0"/>
          <w:noProof/>
          <w:color w:val="000000"/>
          <w:sz w:val="28"/>
          <w:szCs w:val="28"/>
        </w:rPr>
        <w:pict>
          <v:shape id="Text Box 3" o:spid="_x0000_s2056" type="#_x0000_t202" style="position:absolute;margin-left:94.35pt;margin-top:67.25pt;width:127.65pt;height:23pt;z-index:2516669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" strokecolor="white">
            <v:textbox>
              <w:txbxContent>
                <w:p w:rsidR="00D830CD" w:rsidRPr="001D7755" w:rsidRDefault="00D830CD" w:rsidP="00D208F4">
                  <w:pPr>
                    <w:rPr>
                      <w:b/>
                      <w:bCs/>
                      <w:szCs w:val="28"/>
                    </w:rPr>
                  </w:pPr>
                  <w:r w:rsidRPr="001D7755">
                    <w:rPr>
                      <w:b/>
                      <w:bCs/>
                      <w:szCs w:val="28"/>
                    </w:rPr>
                    <w:t>24CS002UG02929</w:t>
                  </w:r>
                </w:p>
              </w:txbxContent>
            </v:textbox>
          </v:shape>
        </w:pict>
      </w:r>
      <w:r w:rsidR="00D208F4">
        <w:rPr>
          <w:rFonts w:ascii="Calibri" w:hAnsi="Calibri" w:cs="Calibri"/>
          <w:b w:val="0"/>
          <w:bCs w:val="0"/>
          <w:color w:val="000000"/>
          <w:sz w:val="28"/>
          <w:szCs w:val="28"/>
        </w:rPr>
        <w:t>This is to certify thatMr./Miss.________________________________________________________</w:t>
      </w:r>
    </w:p>
    <w:p w:rsidR="00D208F4" w:rsidRDefault="00D208F4" w:rsidP="00D208F4">
      <w:pPr>
        <w:pStyle w:val="Heading2"/>
        <w:spacing w:line="480" w:lineRule="auto"/>
        <w:rPr>
          <w:rFonts w:ascii="Calibri" w:hAnsi="Calibri" w:cs="Calibri"/>
          <w:b w:val="0"/>
          <w:bCs w:val="0"/>
          <w:color w:val="000000"/>
          <w:sz w:val="28"/>
          <w:szCs w:val="28"/>
        </w:rPr>
      </w:pPr>
      <w:r>
        <w:rPr>
          <w:rFonts w:ascii="Calibri" w:hAnsi="Calibri" w:cs="Calibri"/>
          <w:b w:val="0"/>
          <w:bCs w:val="0"/>
          <w:color w:val="000000"/>
          <w:sz w:val="28"/>
          <w:szCs w:val="28"/>
        </w:rPr>
        <w:t>Enrollment No.____________________ Studying in B.C.A. Semester V has completed his/her Project work satisfactorily during the year 2026-2027.</w:t>
      </w:r>
    </w:p>
    <w:p w:rsidR="00D208F4" w:rsidRPr="008E6942" w:rsidRDefault="00D208F4" w:rsidP="00D208F4">
      <w:pPr>
        <w:pStyle w:val="Heading2"/>
        <w:jc w:val="center"/>
      </w:pPr>
    </w:p>
    <w:p w:rsidR="00D208F4" w:rsidRPr="008E6942" w:rsidRDefault="00D208F4" w:rsidP="00D208F4">
      <w:pPr>
        <w:rPr>
          <w:rFonts w:ascii="Verdana" w:hAnsi="Verdana"/>
        </w:rPr>
      </w:pPr>
    </w:p>
    <w:p w:rsidR="00D208F4" w:rsidRDefault="00D208F4" w:rsidP="00D208F4">
      <w:pPr>
        <w:ind w:left="720"/>
        <w:rPr>
          <w:rFonts w:ascii="Verdana" w:hAnsi="Verdana"/>
          <w:b/>
          <w:bCs/>
        </w:rPr>
      </w:pPr>
    </w:p>
    <w:p w:rsidR="00D208F4" w:rsidRDefault="00D208F4" w:rsidP="00D208F4">
      <w:pPr>
        <w:ind w:firstLine="720"/>
        <w:rPr>
          <w:rFonts w:ascii="Verdana" w:hAnsi="Verdana"/>
          <w:b/>
          <w:bCs/>
        </w:rPr>
      </w:pPr>
      <w:r w:rsidRPr="00522493">
        <w:rPr>
          <w:rFonts w:ascii="Verdana" w:hAnsi="Verdana"/>
          <w:b/>
          <w:bCs/>
        </w:rPr>
        <w:t>Signature</w:t>
      </w:r>
      <w:r w:rsidRPr="00522493">
        <w:rPr>
          <w:rFonts w:ascii="Verdana" w:hAnsi="Verdana"/>
          <w:b/>
          <w:bCs/>
        </w:rPr>
        <w:tab/>
      </w:r>
      <w:r w:rsidRPr="00522493">
        <w:rPr>
          <w:rFonts w:ascii="Verdana" w:hAnsi="Verdana"/>
          <w:b/>
          <w:bCs/>
        </w:rPr>
        <w:tab/>
      </w:r>
      <w:r>
        <w:rPr>
          <w:rFonts w:ascii="Verdana" w:hAnsi="Verdana"/>
          <w:b/>
          <w:bCs/>
        </w:rPr>
        <w:tab/>
      </w:r>
      <w:r w:rsidRPr="00522493">
        <w:rPr>
          <w:rFonts w:ascii="Verdana" w:hAnsi="Verdana"/>
          <w:b/>
          <w:bCs/>
        </w:rPr>
        <w:t>Signature</w:t>
      </w:r>
      <w:r w:rsidRPr="00522493">
        <w:rPr>
          <w:rFonts w:ascii="Verdana" w:hAnsi="Verdana"/>
          <w:b/>
          <w:bCs/>
        </w:rPr>
        <w:tab/>
      </w:r>
      <w:r w:rsidRPr="00522493">
        <w:rPr>
          <w:rFonts w:ascii="Verdana" w:hAnsi="Verdana"/>
          <w:b/>
          <w:bCs/>
        </w:rPr>
        <w:tab/>
      </w:r>
      <w:r>
        <w:rPr>
          <w:rFonts w:ascii="Verdana" w:hAnsi="Verdana"/>
          <w:b/>
          <w:bCs/>
        </w:rPr>
        <w:tab/>
      </w:r>
      <w:r w:rsidRPr="00522493">
        <w:rPr>
          <w:rFonts w:ascii="Verdana" w:hAnsi="Verdana"/>
          <w:b/>
          <w:bCs/>
        </w:rPr>
        <w:t>Signature</w:t>
      </w:r>
    </w:p>
    <w:p w:rsidR="00D208F4" w:rsidRDefault="00D208F4" w:rsidP="00C40D21">
      <w:pPr>
        <w:rPr>
          <w:rFonts w:ascii="Verdana" w:hAnsi="Verdana"/>
          <w:b/>
          <w:bCs/>
        </w:rPr>
      </w:pPr>
      <w:r w:rsidRPr="00522493">
        <w:rPr>
          <w:rFonts w:ascii="Verdana" w:hAnsi="Verdana"/>
          <w:b/>
          <w:bCs/>
        </w:rPr>
        <w:t xml:space="preserve">Project </w:t>
      </w:r>
      <w:r>
        <w:rPr>
          <w:rFonts w:ascii="Verdana" w:hAnsi="Verdana"/>
          <w:b/>
          <w:bCs/>
        </w:rPr>
        <w:t>Guide</w:t>
      </w:r>
      <w:r w:rsidR="00C40D21">
        <w:rPr>
          <w:rFonts w:ascii="Verdana" w:hAnsi="Verdana"/>
          <w:b/>
          <w:bCs/>
        </w:rPr>
        <w:tab/>
      </w:r>
      <w:r w:rsidR="00C40D21">
        <w:rPr>
          <w:rFonts w:ascii="Verdana" w:hAnsi="Verdana"/>
          <w:b/>
          <w:bCs/>
        </w:rPr>
        <w:tab/>
      </w:r>
      <w:r w:rsidRPr="00522493">
        <w:rPr>
          <w:rFonts w:ascii="Verdana" w:hAnsi="Verdana"/>
          <w:b/>
          <w:bCs/>
        </w:rPr>
        <w:t>Head of Department</w:t>
      </w:r>
      <w:r w:rsidRPr="00522493">
        <w:rPr>
          <w:rFonts w:ascii="Verdana" w:hAnsi="Verdana"/>
          <w:b/>
          <w:bCs/>
        </w:rPr>
        <w:tab/>
      </w:r>
      <w:r>
        <w:rPr>
          <w:rFonts w:ascii="Verdana" w:hAnsi="Verdana"/>
          <w:b/>
          <w:bCs/>
        </w:rPr>
        <w:tab/>
      </w:r>
      <w:r w:rsidRPr="00522493">
        <w:rPr>
          <w:rFonts w:ascii="Verdana" w:hAnsi="Verdana"/>
          <w:b/>
          <w:bCs/>
        </w:rPr>
        <w:t>Examine</w:t>
      </w:r>
      <w:r>
        <w:rPr>
          <w:rFonts w:ascii="Verdana" w:hAnsi="Verdana"/>
          <w:b/>
          <w:bCs/>
        </w:rPr>
        <w:t>r</w:t>
      </w:r>
    </w:p>
    <w:p w:rsidR="00D208F4" w:rsidRPr="00522493" w:rsidRDefault="00D208F4" w:rsidP="00D208F4">
      <w:pPr>
        <w:jc w:val="center"/>
        <w:rPr>
          <w:rFonts w:ascii="Verdana" w:hAnsi="Verdana"/>
          <w:b/>
          <w:bCs/>
        </w:rPr>
      </w:pPr>
    </w:p>
    <w:p w:rsidR="00473917" w:rsidRDefault="00473917"/>
    <w:p w:rsidR="00473917" w:rsidRDefault="00473917">
      <w:pPr>
        <w:spacing w:before="160" w:after="80"/>
        <w:jc w:val="center"/>
      </w:pPr>
    </w:p>
    <w:p w:rsidR="00473917" w:rsidRDefault="00104A8B">
      <w:pPr>
        <w:spacing w:before="280" w:after="240"/>
        <w:jc w:val="center"/>
      </w:pPr>
      <w:r>
        <w:rPr>
          <w:rFonts w:ascii="Arial Black" w:hAnsi="Arial Black"/>
          <w:b/>
          <w:sz w:val="36"/>
          <w:u w:val="single"/>
        </w:rPr>
        <w:t>INDEX</w:t>
      </w:r>
    </w:p>
    <w:tbl>
      <w:tblPr>
        <w:tblStyle w:val="GridTable5Dark-Accent11"/>
        <w:tblW w:w="0" w:type="auto"/>
        <w:tblInd w:w="230" w:type="dxa"/>
        <w:tblLook w:val="04A0"/>
      </w:tblPr>
      <w:tblGrid>
        <w:gridCol w:w="1440"/>
        <w:gridCol w:w="6480"/>
        <w:gridCol w:w="2160"/>
      </w:tblGrid>
      <w:tr w:rsidR="00473917" w:rsidTr="00CE49AD">
        <w:trPr>
          <w:cnfStyle w:val="100000000000"/>
        </w:trPr>
        <w:tc>
          <w:tcPr>
            <w:cnfStyle w:val="001000000000"/>
            <w:tcW w:w="1440" w:type="dxa"/>
          </w:tcPr>
          <w:p w:rsidR="00473917" w:rsidRDefault="00104A8B">
            <w:pPr>
              <w:spacing w:before="80" w:after="80"/>
              <w:jc w:val="center"/>
            </w:pPr>
            <w:r>
              <w:t>No.</w:t>
            </w:r>
          </w:p>
        </w:tc>
        <w:tc>
          <w:tcPr>
            <w:tcW w:w="6480" w:type="dxa"/>
          </w:tcPr>
          <w:p w:rsidR="00473917" w:rsidRDefault="00104A8B">
            <w:pPr>
              <w:spacing w:before="80" w:after="80"/>
              <w:jc w:val="center"/>
              <w:cnfStyle w:val="100000000000"/>
            </w:pPr>
            <w:r>
              <w:t>Title</w:t>
            </w:r>
          </w:p>
        </w:tc>
        <w:tc>
          <w:tcPr>
            <w:tcW w:w="2160" w:type="dxa"/>
          </w:tcPr>
          <w:p w:rsidR="00473917" w:rsidRDefault="00104A8B">
            <w:pPr>
              <w:spacing w:before="80" w:after="80"/>
              <w:jc w:val="center"/>
              <w:cnfStyle w:val="100000000000"/>
            </w:pPr>
            <w:r>
              <w:t>Page No.</w:t>
            </w:r>
          </w:p>
        </w:tc>
      </w:tr>
      <w:tr w:rsidR="00473917" w:rsidTr="00CE49AD">
        <w:trPr>
          <w:cnfStyle w:val="000000100000"/>
        </w:trPr>
        <w:tc>
          <w:tcPr>
            <w:cnfStyle w:val="001000000000"/>
            <w:tcW w:w="1440" w:type="dxa"/>
          </w:tcPr>
          <w:p w:rsidR="00473917" w:rsidRDefault="00104A8B">
            <w:pPr>
              <w:spacing w:before="60" w:after="60"/>
              <w:jc w:val="center"/>
            </w:pPr>
            <w:r>
              <w:t>1</w:t>
            </w:r>
          </w:p>
        </w:tc>
        <w:tc>
          <w:tcPr>
            <w:tcW w:w="6480" w:type="dxa"/>
          </w:tcPr>
          <w:p w:rsidR="00473917" w:rsidRDefault="00104A8B">
            <w:pPr>
              <w:spacing w:before="60" w:after="60"/>
              <w:cnfStyle w:val="000000100000"/>
            </w:pPr>
            <w:r>
              <w:t>Preface</w:t>
            </w:r>
          </w:p>
        </w:tc>
        <w:tc>
          <w:tcPr>
            <w:tcW w:w="2160" w:type="dxa"/>
          </w:tcPr>
          <w:p w:rsidR="00473917" w:rsidRDefault="00104A8B">
            <w:pPr>
              <w:spacing w:before="60" w:after="60"/>
              <w:cnfStyle w:val="000000100000"/>
            </w:pPr>
            <w:r>
              <w:t>1</w:t>
            </w:r>
          </w:p>
        </w:tc>
      </w:tr>
      <w:tr w:rsidR="00473917" w:rsidTr="00CE49AD">
        <w:tc>
          <w:tcPr>
            <w:cnfStyle w:val="001000000000"/>
            <w:tcW w:w="1440" w:type="dxa"/>
          </w:tcPr>
          <w:p w:rsidR="00473917" w:rsidRDefault="00104A8B">
            <w:pPr>
              <w:spacing w:before="60" w:after="60"/>
              <w:jc w:val="center"/>
            </w:pPr>
            <w:r>
              <w:t>2</w:t>
            </w:r>
          </w:p>
        </w:tc>
        <w:tc>
          <w:tcPr>
            <w:tcW w:w="6480" w:type="dxa"/>
          </w:tcPr>
          <w:p w:rsidR="00473917" w:rsidRDefault="00104A8B">
            <w:pPr>
              <w:spacing w:before="60" w:after="60"/>
              <w:cnfStyle w:val="000000000000"/>
            </w:pPr>
            <w:r>
              <w:t>Acknowledgement</w:t>
            </w:r>
          </w:p>
        </w:tc>
        <w:tc>
          <w:tcPr>
            <w:tcW w:w="2160" w:type="dxa"/>
          </w:tcPr>
          <w:p w:rsidR="00473917" w:rsidRDefault="00104A8B">
            <w:pPr>
              <w:spacing w:before="60" w:after="60"/>
              <w:cnfStyle w:val="000000000000"/>
            </w:pPr>
            <w:r>
              <w:t>3</w:t>
            </w:r>
          </w:p>
        </w:tc>
      </w:tr>
      <w:tr w:rsidR="00473917" w:rsidTr="00CE49AD">
        <w:trPr>
          <w:cnfStyle w:val="000000100000"/>
        </w:trPr>
        <w:tc>
          <w:tcPr>
            <w:cnfStyle w:val="001000000000"/>
            <w:tcW w:w="1440" w:type="dxa"/>
          </w:tcPr>
          <w:p w:rsidR="00473917" w:rsidRDefault="00104A8B">
            <w:pPr>
              <w:spacing w:before="60" w:after="60"/>
              <w:jc w:val="center"/>
            </w:pPr>
            <w:r>
              <w:t>3</w:t>
            </w:r>
          </w:p>
        </w:tc>
        <w:tc>
          <w:tcPr>
            <w:tcW w:w="6480" w:type="dxa"/>
          </w:tcPr>
          <w:p w:rsidR="00473917" w:rsidRDefault="00104A8B">
            <w:pPr>
              <w:spacing w:before="60" w:after="60"/>
              <w:cnfStyle w:val="000000100000"/>
            </w:pPr>
            <w:r>
              <w:t>Abstract</w:t>
            </w:r>
          </w:p>
        </w:tc>
        <w:tc>
          <w:tcPr>
            <w:tcW w:w="2160" w:type="dxa"/>
          </w:tcPr>
          <w:p w:rsidR="00473917" w:rsidRDefault="00104A8B">
            <w:pPr>
              <w:spacing w:before="60" w:after="60"/>
              <w:cnfStyle w:val="000000100000"/>
            </w:pPr>
            <w:r>
              <w:t>5</w:t>
            </w:r>
          </w:p>
        </w:tc>
      </w:tr>
      <w:tr w:rsidR="00473917" w:rsidTr="00CE49AD">
        <w:tc>
          <w:tcPr>
            <w:cnfStyle w:val="001000000000"/>
            <w:tcW w:w="1440" w:type="dxa"/>
          </w:tcPr>
          <w:p w:rsidR="00473917" w:rsidRDefault="00104A8B">
            <w:pPr>
              <w:spacing w:before="60" w:after="60"/>
              <w:jc w:val="center"/>
            </w:pPr>
            <w:r>
              <w:t>4</w:t>
            </w:r>
          </w:p>
        </w:tc>
        <w:tc>
          <w:tcPr>
            <w:tcW w:w="6480" w:type="dxa"/>
          </w:tcPr>
          <w:p w:rsidR="00473917" w:rsidRDefault="00104A8B">
            <w:pPr>
              <w:spacing w:before="60" w:after="60"/>
              <w:cnfStyle w:val="000000000000"/>
            </w:pPr>
            <w:r>
              <w:t>Introduction</w:t>
            </w:r>
          </w:p>
        </w:tc>
        <w:tc>
          <w:tcPr>
            <w:tcW w:w="2160" w:type="dxa"/>
          </w:tcPr>
          <w:p w:rsidR="00473917" w:rsidRDefault="00104A8B">
            <w:pPr>
              <w:spacing w:before="60" w:after="60"/>
              <w:cnfStyle w:val="000000000000"/>
            </w:pPr>
            <w:r>
              <w:t>7</w:t>
            </w:r>
          </w:p>
        </w:tc>
      </w:tr>
      <w:tr w:rsidR="00473917" w:rsidTr="00CE49AD">
        <w:trPr>
          <w:cnfStyle w:val="000000100000"/>
        </w:trPr>
        <w:tc>
          <w:tcPr>
            <w:cnfStyle w:val="001000000000"/>
            <w:tcW w:w="1440" w:type="dxa"/>
          </w:tcPr>
          <w:p w:rsidR="00473917" w:rsidRDefault="00104A8B">
            <w:pPr>
              <w:spacing w:before="60" w:after="60"/>
              <w:jc w:val="center"/>
            </w:pPr>
            <w:r>
              <w:t>5</w:t>
            </w:r>
          </w:p>
        </w:tc>
        <w:tc>
          <w:tcPr>
            <w:tcW w:w="6480" w:type="dxa"/>
          </w:tcPr>
          <w:p w:rsidR="00473917" w:rsidRDefault="00104A8B">
            <w:pPr>
              <w:spacing w:before="60" w:after="60"/>
              <w:cnfStyle w:val="000000100000"/>
            </w:pPr>
            <w:r>
              <w:t>Time Line Chart</w:t>
            </w:r>
          </w:p>
        </w:tc>
        <w:tc>
          <w:tcPr>
            <w:tcW w:w="2160" w:type="dxa"/>
          </w:tcPr>
          <w:p w:rsidR="00473917" w:rsidRDefault="00104A8B">
            <w:pPr>
              <w:spacing w:before="60" w:after="60"/>
              <w:cnfStyle w:val="000000100000"/>
            </w:pPr>
            <w:r>
              <w:t>9</w:t>
            </w:r>
          </w:p>
        </w:tc>
      </w:tr>
      <w:tr w:rsidR="00473917" w:rsidTr="00CE49AD">
        <w:tc>
          <w:tcPr>
            <w:cnfStyle w:val="001000000000"/>
            <w:tcW w:w="1440" w:type="dxa"/>
          </w:tcPr>
          <w:p w:rsidR="00473917" w:rsidRDefault="00104A8B">
            <w:pPr>
              <w:spacing w:before="60" w:after="60"/>
              <w:jc w:val="center"/>
            </w:pPr>
            <w:r>
              <w:t>6</w:t>
            </w:r>
          </w:p>
        </w:tc>
        <w:tc>
          <w:tcPr>
            <w:tcW w:w="6480" w:type="dxa"/>
          </w:tcPr>
          <w:p w:rsidR="00473917" w:rsidRDefault="00104A8B">
            <w:pPr>
              <w:spacing w:before="60" w:after="60"/>
              <w:cnfStyle w:val="000000000000"/>
            </w:pPr>
            <w:r>
              <w:t>SDLC</w:t>
            </w:r>
          </w:p>
        </w:tc>
        <w:tc>
          <w:tcPr>
            <w:tcW w:w="2160" w:type="dxa"/>
          </w:tcPr>
          <w:p w:rsidR="00473917" w:rsidRDefault="00104A8B">
            <w:pPr>
              <w:spacing w:before="60" w:after="60"/>
              <w:cnfStyle w:val="000000000000"/>
            </w:pPr>
            <w:r>
              <w:t>11</w:t>
            </w:r>
          </w:p>
        </w:tc>
      </w:tr>
      <w:tr w:rsidR="00473917" w:rsidTr="00CE49AD">
        <w:trPr>
          <w:cnfStyle w:val="000000100000"/>
        </w:trPr>
        <w:tc>
          <w:tcPr>
            <w:cnfStyle w:val="001000000000"/>
            <w:tcW w:w="1440" w:type="dxa"/>
          </w:tcPr>
          <w:p w:rsidR="00473917" w:rsidRDefault="00104A8B">
            <w:pPr>
              <w:spacing w:before="60" w:after="60"/>
              <w:jc w:val="center"/>
            </w:pPr>
            <w:r>
              <w:t>7</w:t>
            </w:r>
          </w:p>
        </w:tc>
        <w:tc>
          <w:tcPr>
            <w:tcW w:w="6480" w:type="dxa"/>
          </w:tcPr>
          <w:p w:rsidR="00473917" w:rsidRDefault="00104A8B">
            <w:pPr>
              <w:spacing w:before="60" w:after="60"/>
              <w:cnfStyle w:val="000000100000"/>
            </w:pPr>
            <w:r>
              <w:t>Problem Definition</w:t>
            </w:r>
          </w:p>
        </w:tc>
        <w:tc>
          <w:tcPr>
            <w:tcW w:w="2160" w:type="dxa"/>
          </w:tcPr>
          <w:p w:rsidR="00473917" w:rsidRDefault="00104A8B">
            <w:pPr>
              <w:spacing w:before="60" w:after="60"/>
              <w:cnfStyle w:val="000000100000"/>
            </w:pPr>
            <w:r>
              <w:t>13</w:t>
            </w:r>
          </w:p>
        </w:tc>
      </w:tr>
      <w:tr w:rsidR="00473917" w:rsidTr="00CE49AD">
        <w:tc>
          <w:tcPr>
            <w:cnfStyle w:val="001000000000"/>
            <w:tcW w:w="1440" w:type="dxa"/>
          </w:tcPr>
          <w:p w:rsidR="00473917" w:rsidRDefault="00104A8B">
            <w:pPr>
              <w:spacing w:before="60" w:after="60"/>
              <w:jc w:val="center"/>
            </w:pPr>
            <w:r>
              <w:t>8</w:t>
            </w:r>
          </w:p>
        </w:tc>
        <w:tc>
          <w:tcPr>
            <w:tcW w:w="6480" w:type="dxa"/>
          </w:tcPr>
          <w:p w:rsidR="00473917" w:rsidRDefault="00104A8B">
            <w:pPr>
              <w:spacing w:before="60" w:after="60"/>
              <w:cnfStyle w:val="000000000000"/>
            </w:pPr>
            <w:r>
              <w:t>Objective Of Project</w:t>
            </w:r>
          </w:p>
        </w:tc>
        <w:tc>
          <w:tcPr>
            <w:tcW w:w="2160" w:type="dxa"/>
          </w:tcPr>
          <w:p w:rsidR="00473917" w:rsidRDefault="00104A8B">
            <w:pPr>
              <w:spacing w:before="60" w:after="60"/>
              <w:cnfStyle w:val="000000000000"/>
            </w:pPr>
            <w:r>
              <w:t>15</w:t>
            </w:r>
          </w:p>
        </w:tc>
      </w:tr>
      <w:tr w:rsidR="00473917" w:rsidTr="00CE49AD">
        <w:trPr>
          <w:cnfStyle w:val="000000100000"/>
        </w:trPr>
        <w:tc>
          <w:tcPr>
            <w:cnfStyle w:val="001000000000"/>
            <w:tcW w:w="1440" w:type="dxa"/>
          </w:tcPr>
          <w:p w:rsidR="00473917" w:rsidRDefault="00104A8B">
            <w:pPr>
              <w:spacing w:before="60" w:after="60"/>
              <w:jc w:val="center"/>
            </w:pPr>
            <w:r>
              <w:t>9</w:t>
            </w:r>
          </w:p>
        </w:tc>
        <w:tc>
          <w:tcPr>
            <w:tcW w:w="6480" w:type="dxa"/>
          </w:tcPr>
          <w:p w:rsidR="00473917" w:rsidRDefault="00104A8B">
            <w:pPr>
              <w:spacing w:before="60" w:after="60"/>
              <w:cnfStyle w:val="000000100000"/>
            </w:pPr>
            <w:r>
              <w:t>Requirement Specification (Question Ans)</w:t>
            </w:r>
          </w:p>
        </w:tc>
        <w:tc>
          <w:tcPr>
            <w:tcW w:w="2160" w:type="dxa"/>
          </w:tcPr>
          <w:p w:rsidR="00473917" w:rsidRDefault="00104A8B">
            <w:pPr>
              <w:spacing w:before="60" w:after="60"/>
              <w:cnfStyle w:val="000000100000"/>
            </w:pPr>
            <w:r>
              <w:t>17</w:t>
            </w:r>
          </w:p>
        </w:tc>
      </w:tr>
      <w:tr w:rsidR="00473917" w:rsidTr="00CE49AD">
        <w:tc>
          <w:tcPr>
            <w:cnfStyle w:val="001000000000"/>
            <w:tcW w:w="1440" w:type="dxa"/>
          </w:tcPr>
          <w:p w:rsidR="00473917" w:rsidRDefault="00104A8B">
            <w:pPr>
              <w:spacing w:before="60" w:after="60"/>
              <w:jc w:val="center"/>
            </w:pPr>
            <w:r>
              <w:t>10</w:t>
            </w:r>
          </w:p>
        </w:tc>
        <w:tc>
          <w:tcPr>
            <w:tcW w:w="6480" w:type="dxa"/>
          </w:tcPr>
          <w:p w:rsidR="00473917" w:rsidRDefault="00104A8B">
            <w:pPr>
              <w:spacing w:before="60" w:after="60"/>
              <w:cnfStyle w:val="000000000000"/>
            </w:pPr>
            <w:r>
              <w:t>Requirement Gathering</w:t>
            </w:r>
          </w:p>
        </w:tc>
        <w:tc>
          <w:tcPr>
            <w:tcW w:w="2160" w:type="dxa"/>
          </w:tcPr>
          <w:p w:rsidR="00473917" w:rsidRDefault="00104A8B">
            <w:pPr>
              <w:spacing w:before="60" w:after="60"/>
              <w:cnfStyle w:val="000000000000"/>
            </w:pPr>
            <w:r>
              <w:t>21</w:t>
            </w:r>
          </w:p>
        </w:tc>
      </w:tr>
      <w:tr w:rsidR="00473917" w:rsidTr="00CE49AD">
        <w:trPr>
          <w:cnfStyle w:val="000000100000"/>
        </w:trPr>
        <w:tc>
          <w:tcPr>
            <w:cnfStyle w:val="001000000000"/>
            <w:tcW w:w="1440" w:type="dxa"/>
          </w:tcPr>
          <w:p w:rsidR="00473917" w:rsidRDefault="00104A8B">
            <w:pPr>
              <w:spacing w:before="60" w:after="60"/>
              <w:jc w:val="center"/>
            </w:pPr>
            <w:r>
              <w:t>11</w:t>
            </w:r>
          </w:p>
        </w:tc>
        <w:tc>
          <w:tcPr>
            <w:tcW w:w="6480" w:type="dxa"/>
          </w:tcPr>
          <w:p w:rsidR="00473917" w:rsidRDefault="00104A8B">
            <w:pPr>
              <w:spacing w:before="60" w:after="60"/>
              <w:cnfStyle w:val="000000100000"/>
            </w:pPr>
            <w:r>
              <w:t>Project Profile Page</w:t>
            </w:r>
          </w:p>
        </w:tc>
        <w:tc>
          <w:tcPr>
            <w:tcW w:w="2160" w:type="dxa"/>
          </w:tcPr>
          <w:p w:rsidR="00473917" w:rsidRDefault="00104A8B">
            <w:pPr>
              <w:spacing w:before="60" w:after="60"/>
              <w:cnfStyle w:val="000000100000"/>
            </w:pPr>
            <w:r>
              <w:t>23</w:t>
            </w:r>
          </w:p>
        </w:tc>
      </w:tr>
      <w:tr w:rsidR="00473917" w:rsidTr="00CE49AD">
        <w:tc>
          <w:tcPr>
            <w:cnfStyle w:val="001000000000"/>
            <w:tcW w:w="1440" w:type="dxa"/>
          </w:tcPr>
          <w:p w:rsidR="00473917" w:rsidRDefault="00104A8B">
            <w:pPr>
              <w:spacing w:before="60" w:after="60"/>
              <w:jc w:val="center"/>
            </w:pPr>
            <w:r>
              <w:t>12</w:t>
            </w:r>
          </w:p>
        </w:tc>
        <w:tc>
          <w:tcPr>
            <w:tcW w:w="6480" w:type="dxa"/>
          </w:tcPr>
          <w:p w:rsidR="00473917" w:rsidRDefault="00104A8B">
            <w:pPr>
              <w:spacing w:before="60" w:after="60"/>
              <w:cnfStyle w:val="000000000000"/>
            </w:pPr>
            <w:r>
              <w:t>Hardware &amp; Software Requirement</w:t>
            </w:r>
          </w:p>
        </w:tc>
        <w:tc>
          <w:tcPr>
            <w:tcW w:w="2160" w:type="dxa"/>
          </w:tcPr>
          <w:p w:rsidR="00473917" w:rsidRDefault="00104A8B">
            <w:pPr>
              <w:spacing w:before="60" w:after="60"/>
              <w:cnfStyle w:val="000000000000"/>
            </w:pPr>
            <w:r>
              <w:t>24</w:t>
            </w:r>
          </w:p>
        </w:tc>
      </w:tr>
      <w:tr w:rsidR="00473917" w:rsidTr="00CE49AD">
        <w:trPr>
          <w:cnfStyle w:val="000000100000"/>
        </w:trPr>
        <w:tc>
          <w:tcPr>
            <w:cnfStyle w:val="001000000000"/>
            <w:tcW w:w="1440" w:type="dxa"/>
          </w:tcPr>
          <w:p w:rsidR="00473917" w:rsidRDefault="00104A8B">
            <w:pPr>
              <w:spacing w:before="60" w:after="60"/>
              <w:jc w:val="center"/>
            </w:pPr>
            <w:r>
              <w:t>13</w:t>
            </w:r>
          </w:p>
        </w:tc>
        <w:tc>
          <w:tcPr>
            <w:tcW w:w="6480" w:type="dxa"/>
          </w:tcPr>
          <w:p w:rsidR="00473917" w:rsidRDefault="00104A8B">
            <w:pPr>
              <w:spacing w:before="60" w:after="60"/>
              <w:cnfStyle w:val="000000100000"/>
            </w:pPr>
            <w:r>
              <w:t>Project Page Structure Diagram</w:t>
            </w:r>
          </w:p>
        </w:tc>
        <w:tc>
          <w:tcPr>
            <w:tcW w:w="2160" w:type="dxa"/>
          </w:tcPr>
          <w:p w:rsidR="00473917" w:rsidRDefault="00104A8B">
            <w:pPr>
              <w:spacing w:before="60" w:after="60"/>
              <w:cnfStyle w:val="000000100000"/>
            </w:pPr>
            <w:r>
              <w:t>26</w:t>
            </w:r>
          </w:p>
        </w:tc>
      </w:tr>
      <w:tr w:rsidR="00473917" w:rsidTr="00CE49AD">
        <w:tc>
          <w:tcPr>
            <w:cnfStyle w:val="001000000000"/>
            <w:tcW w:w="1440" w:type="dxa"/>
          </w:tcPr>
          <w:p w:rsidR="00473917" w:rsidRDefault="00104A8B">
            <w:pPr>
              <w:spacing w:before="60" w:after="60"/>
              <w:jc w:val="center"/>
            </w:pPr>
            <w:r>
              <w:t>14</w:t>
            </w:r>
          </w:p>
        </w:tc>
        <w:tc>
          <w:tcPr>
            <w:tcW w:w="6480" w:type="dxa"/>
          </w:tcPr>
          <w:p w:rsidR="00473917" w:rsidRDefault="00104A8B">
            <w:pPr>
              <w:spacing w:before="60" w:after="60"/>
              <w:cnfStyle w:val="000000000000"/>
            </w:pPr>
            <w:r>
              <w:t>Data Dictionary</w:t>
            </w:r>
          </w:p>
        </w:tc>
        <w:tc>
          <w:tcPr>
            <w:tcW w:w="2160" w:type="dxa"/>
          </w:tcPr>
          <w:p w:rsidR="00473917" w:rsidRDefault="00104A8B">
            <w:pPr>
              <w:spacing w:before="60" w:after="60"/>
              <w:cnfStyle w:val="000000000000"/>
            </w:pPr>
            <w:r>
              <w:t>28</w:t>
            </w:r>
          </w:p>
        </w:tc>
      </w:tr>
      <w:tr w:rsidR="00473917" w:rsidTr="00CE49AD">
        <w:trPr>
          <w:cnfStyle w:val="000000100000"/>
        </w:trPr>
        <w:tc>
          <w:tcPr>
            <w:cnfStyle w:val="001000000000"/>
            <w:tcW w:w="1440" w:type="dxa"/>
          </w:tcPr>
          <w:p w:rsidR="00473917" w:rsidRDefault="00104A8B">
            <w:pPr>
              <w:spacing w:before="60" w:after="60"/>
              <w:jc w:val="center"/>
            </w:pPr>
            <w:r>
              <w:t>15</w:t>
            </w:r>
          </w:p>
        </w:tc>
        <w:tc>
          <w:tcPr>
            <w:tcW w:w="6480" w:type="dxa"/>
          </w:tcPr>
          <w:p w:rsidR="00473917" w:rsidRDefault="00104A8B">
            <w:pPr>
              <w:spacing w:before="60" w:after="60"/>
              <w:cnfStyle w:val="000000100000"/>
            </w:pPr>
            <w:r>
              <w:t>Data Flow Diagram</w:t>
            </w:r>
          </w:p>
        </w:tc>
        <w:tc>
          <w:tcPr>
            <w:tcW w:w="2160" w:type="dxa"/>
          </w:tcPr>
          <w:p w:rsidR="00473917" w:rsidRDefault="00104A8B">
            <w:pPr>
              <w:spacing w:before="60" w:after="60"/>
              <w:cnfStyle w:val="000000100000"/>
            </w:pPr>
            <w:r>
              <w:t>33</w:t>
            </w:r>
          </w:p>
        </w:tc>
      </w:tr>
      <w:tr w:rsidR="00473917" w:rsidTr="00CE49AD">
        <w:tc>
          <w:tcPr>
            <w:cnfStyle w:val="001000000000"/>
            <w:tcW w:w="1440" w:type="dxa"/>
          </w:tcPr>
          <w:p w:rsidR="00473917" w:rsidRDefault="00104A8B">
            <w:pPr>
              <w:spacing w:before="60" w:after="60"/>
              <w:jc w:val="center"/>
            </w:pPr>
            <w:r>
              <w:t>16</w:t>
            </w:r>
          </w:p>
        </w:tc>
        <w:tc>
          <w:tcPr>
            <w:tcW w:w="6480" w:type="dxa"/>
          </w:tcPr>
          <w:p w:rsidR="00473917" w:rsidRDefault="00104A8B">
            <w:pPr>
              <w:spacing w:before="60" w:after="60"/>
              <w:cnfStyle w:val="000000000000"/>
            </w:pPr>
            <w:r>
              <w:t>ER Diagram</w:t>
            </w:r>
          </w:p>
        </w:tc>
        <w:tc>
          <w:tcPr>
            <w:tcW w:w="2160" w:type="dxa"/>
          </w:tcPr>
          <w:p w:rsidR="00473917" w:rsidRDefault="00104A8B">
            <w:pPr>
              <w:spacing w:before="60" w:after="60"/>
              <w:cnfStyle w:val="000000000000"/>
            </w:pPr>
            <w:r>
              <w:t>37</w:t>
            </w:r>
          </w:p>
        </w:tc>
      </w:tr>
      <w:tr w:rsidR="00473917" w:rsidTr="00CE49AD">
        <w:trPr>
          <w:cnfStyle w:val="000000100000"/>
        </w:trPr>
        <w:tc>
          <w:tcPr>
            <w:cnfStyle w:val="001000000000"/>
            <w:tcW w:w="1440" w:type="dxa"/>
          </w:tcPr>
          <w:p w:rsidR="00473917" w:rsidRDefault="00104A8B">
            <w:pPr>
              <w:spacing w:before="60" w:after="60"/>
              <w:jc w:val="center"/>
            </w:pPr>
            <w:r>
              <w:t>17</w:t>
            </w:r>
          </w:p>
        </w:tc>
        <w:tc>
          <w:tcPr>
            <w:tcW w:w="6480" w:type="dxa"/>
          </w:tcPr>
          <w:p w:rsidR="00473917" w:rsidRDefault="00104A8B">
            <w:pPr>
              <w:spacing w:before="60" w:after="60"/>
              <w:cnfStyle w:val="000000100000"/>
            </w:pPr>
            <w:r>
              <w:t>Use Case Diagram</w:t>
            </w:r>
          </w:p>
        </w:tc>
        <w:tc>
          <w:tcPr>
            <w:tcW w:w="2160" w:type="dxa"/>
          </w:tcPr>
          <w:p w:rsidR="00473917" w:rsidRDefault="00104A8B">
            <w:pPr>
              <w:spacing w:before="60" w:after="60"/>
              <w:cnfStyle w:val="000000100000"/>
            </w:pPr>
            <w:r>
              <w:t>39</w:t>
            </w:r>
          </w:p>
        </w:tc>
      </w:tr>
      <w:tr w:rsidR="00473917" w:rsidTr="00CE49AD">
        <w:tc>
          <w:tcPr>
            <w:cnfStyle w:val="001000000000"/>
            <w:tcW w:w="1440" w:type="dxa"/>
          </w:tcPr>
          <w:p w:rsidR="00473917" w:rsidRDefault="00104A8B">
            <w:pPr>
              <w:spacing w:before="60" w:after="60"/>
              <w:jc w:val="center"/>
            </w:pPr>
            <w:r>
              <w:t>18</w:t>
            </w:r>
          </w:p>
        </w:tc>
        <w:tc>
          <w:tcPr>
            <w:tcW w:w="6480" w:type="dxa"/>
          </w:tcPr>
          <w:p w:rsidR="00473917" w:rsidRDefault="00104A8B">
            <w:pPr>
              <w:spacing w:before="60" w:after="60"/>
              <w:cnfStyle w:val="000000000000"/>
            </w:pPr>
            <w:r>
              <w:t>Activity Diagram</w:t>
            </w:r>
          </w:p>
        </w:tc>
        <w:tc>
          <w:tcPr>
            <w:tcW w:w="2160" w:type="dxa"/>
          </w:tcPr>
          <w:p w:rsidR="00473917" w:rsidRDefault="00104A8B">
            <w:pPr>
              <w:spacing w:before="60" w:after="60"/>
              <w:cnfStyle w:val="000000000000"/>
            </w:pPr>
            <w:r>
              <w:t>40</w:t>
            </w:r>
          </w:p>
        </w:tc>
      </w:tr>
      <w:tr w:rsidR="00473917" w:rsidTr="00CE49AD">
        <w:trPr>
          <w:cnfStyle w:val="000000100000"/>
        </w:trPr>
        <w:tc>
          <w:tcPr>
            <w:cnfStyle w:val="001000000000"/>
            <w:tcW w:w="1440" w:type="dxa"/>
          </w:tcPr>
          <w:p w:rsidR="00473917" w:rsidRDefault="00104A8B">
            <w:pPr>
              <w:spacing w:before="60" w:after="60"/>
              <w:jc w:val="center"/>
            </w:pPr>
            <w:r>
              <w:t>19</w:t>
            </w:r>
          </w:p>
        </w:tc>
        <w:tc>
          <w:tcPr>
            <w:tcW w:w="6480" w:type="dxa"/>
          </w:tcPr>
          <w:p w:rsidR="00473917" w:rsidRDefault="00104A8B">
            <w:pPr>
              <w:spacing w:before="60" w:after="60"/>
              <w:cnfStyle w:val="000000100000"/>
            </w:pPr>
            <w:r>
              <w:t>Testing</w:t>
            </w:r>
          </w:p>
        </w:tc>
        <w:tc>
          <w:tcPr>
            <w:tcW w:w="2160" w:type="dxa"/>
          </w:tcPr>
          <w:p w:rsidR="00473917" w:rsidRDefault="00104A8B">
            <w:pPr>
              <w:spacing w:before="60" w:after="60"/>
              <w:cnfStyle w:val="000000100000"/>
            </w:pPr>
            <w:r>
              <w:t>42</w:t>
            </w:r>
          </w:p>
        </w:tc>
      </w:tr>
      <w:tr w:rsidR="00473917" w:rsidTr="00CE49AD">
        <w:tc>
          <w:tcPr>
            <w:cnfStyle w:val="001000000000"/>
            <w:tcW w:w="1440" w:type="dxa"/>
          </w:tcPr>
          <w:p w:rsidR="00473917" w:rsidRDefault="00104A8B">
            <w:pPr>
              <w:spacing w:before="60" w:after="60"/>
              <w:jc w:val="center"/>
            </w:pPr>
            <w:r>
              <w:t>20</w:t>
            </w:r>
          </w:p>
        </w:tc>
        <w:tc>
          <w:tcPr>
            <w:tcW w:w="6480" w:type="dxa"/>
          </w:tcPr>
          <w:p w:rsidR="00473917" w:rsidRDefault="00104A8B">
            <w:pPr>
              <w:spacing w:before="60" w:after="60"/>
              <w:cnfStyle w:val="000000000000"/>
            </w:pPr>
            <w:r>
              <w:t>Screen Shots</w:t>
            </w:r>
          </w:p>
        </w:tc>
        <w:tc>
          <w:tcPr>
            <w:tcW w:w="2160" w:type="dxa"/>
          </w:tcPr>
          <w:p w:rsidR="00473917" w:rsidRDefault="00104A8B">
            <w:pPr>
              <w:spacing w:before="60" w:after="60"/>
              <w:cnfStyle w:val="000000000000"/>
            </w:pPr>
            <w:r>
              <w:t>45</w:t>
            </w:r>
          </w:p>
        </w:tc>
      </w:tr>
      <w:tr w:rsidR="00473917" w:rsidTr="00CE49AD">
        <w:trPr>
          <w:cnfStyle w:val="000000100000"/>
        </w:trPr>
        <w:tc>
          <w:tcPr>
            <w:cnfStyle w:val="001000000000"/>
            <w:tcW w:w="1440" w:type="dxa"/>
          </w:tcPr>
          <w:p w:rsidR="00473917" w:rsidRDefault="00104A8B">
            <w:pPr>
              <w:spacing w:before="60" w:after="60"/>
              <w:jc w:val="center"/>
            </w:pPr>
            <w:r>
              <w:t>21</w:t>
            </w:r>
          </w:p>
        </w:tc>
        <w:tc>
          <w:tcPr>
            <w:tcW w:w="6480" w:type="dxa"/>
          </w:tcPr>
          <w:p w:rsidR="00473917" w:rsidRDefault="00104A8B">
            <w:pPr>
              <w:spacing w:before="60" w:after="60"/>
              <w:cnfStyle w:val="000000100000"/>
            </w:pPr>
            <w:r>
              <w:t>Coding</w:t>
            </w:r>
          </w:p>
        </w:tc>
        <w:tc>
          <w:tcPr>
            <w:tcW w:w="2160" w:type="dxa"/>
          </w:tcPr>
          <w:p w:rsidR="00473917" w:rsidRDefault="00104A8B">
            <w:pPr>
              <w:spacing w:before="60" w:after="60"/>
              <w:cnfStyle w:val="000000100000"/>
            </w:pPr>
            <w:r>
              <w:t>48</w:t>
            </w:r>
          </w:p>
        </w:tc>
      </w:tr>
      <w:tr w:rsidR="00473917" w:rsidTr="00CE49AD">
        <w:tc>
          <w:tcPr>
            <w:cnfStyle w:val="001000000000"/>
            <w:tcW w:w="1440" w:type="dxa"/>
          </w:tcPr>
          <w:p w:rsidR="00473917" w:rsidRDefault="00104A8B">
            <w:pPr>
              <w:spacing w:before="60" w:after="60"/>
              <w:jc w:val="center"/>
            </w:pPr>
            <w:r>
              <w:t>22</w:t>
            </w:r>
          </w:p>
        </w:tc>
        <w:tc>
          <w:tcPr>
            <w:tcW w:w="6480" w:type="dxa"/>
          </w:tcPr>
          <w:p w:rsidR="00473917" w:rsidRDefault="00104A8B">
            <w:pPr>
              <w:spacing w:before="60" w:after="60"/>
              <w:cnfStyle w:val="000000000000"/>
            </w:pPr>
            <w:r>
              <w:t>Future Scope</w:t>
            </w:r>
          </w:p>
        </w:tc>
        <w:tc>
          <w:tcPr>
            <w:tcW w:w="2160" w:type="dxa"/>
          </w:tcPr>
          <w:p w:rsidR="00473917" w:rsidRDefault="00104A8B">
            <w:pPr>
              <w:spacing w:before="60" w:after="60"/>
              <w:cnfStyle w:val="000000000000"/>
            </w:pPr>
            <w:r>
              <w:t>50</w:t>
            </w:r>
          </w:p>
        </w:tc>
      </w:tr>
      <w:tr w:rsidR="00473917" w:rsidTr="00CE49AD">
        <w:trPr>
          <w:cnfStyle w:val="000000100000"/>
        </w:trPr>
        <w:tc>
          <w:tcPr>
            <w:cnfStyle w:val="001000000000"/>
            <w:tcW w:w="1440" w:type="dxa"/>
          </w:tcPr>
          <w:p w:rsidR="00473917" w:rsidRDefault="00104A8B">
            <w:pPr>
              <w:spacing w:before="60" w:after="60"/>
              <w:jc w:val="center"/>
            </w:pPr>
            <w:r>
              <w:t>23</w:t>
            </w:r>
          </w:p>
        </w:tc>
        <w:tc>
          <w:tcPr>
            <w:tcW w:w="6480" w:type="dxa"/>
          </w:tcPr>
          <w:p w:rsidR="00473917" w:rsidRDefault="00104A8B">
            <w:pPr>
              <w:spacing w:before="60" w:after="60"/>
              <w:cnfStyle w:val="000000100000"/>
            </w:pPr>
            <w:r>
              <w:t>Bibliography</w:t>
            </w:r>
          </w:p>
        </w:tc>
        <w:tc>
          <w:tcPr>
            <w:tcW w:w="2160" w:type="dxa"/>
          </w:tcPr>
          <w:p w:rsidR="00473917" w:rsidRDefault="00104A8B">
            <w:pPr>
              <w:spacing w:before="60" w:after="60"/>
              <w:cnfStyle w:val="000000100000"/>
            </w:pPr>
            <w:r>
              <w:t>52</w:t>
            </w:r>
          </w:p>
        </w:tc>
      </w:tr>
      <w:tr w:rsidR="00473917" w:rsidTr="00CE49AD">
        <w:tc>
          <w:tcPr>
            <w:cnfStyle w:val="001000000000"/>
            <w:tcW w:w="1440" w:type="dxa"/>
          </w:tcPr>
          <w:p w:rsidR="00473917" w:rsidRDefault="00104A8B">
            <w:pPr>
              <w:spacing w:before="60" w:after="60"/>
              <w:jc w:val="center"/>
            </w:pPr>
            <w:r>
              <w:t>24</w:t>
            </w:r>
          </w:p>
        </w:tc>
        <w:tc>
          <w:tcPr>
            <w:tcW w:w="6480" w:type="dxa"/>
          </w:tcPr>
          <w:p w:rsidR="00473917" w:rsidRDefault="00104A8B">
            <w:pPr>
              <w:spacing w:before="60" w:after="60"/>
              <w:cnfStyle w:val="000000000000"/>
            </w:pPr>
            <w:r>
              <w:t>Link Of Reference Website</w:t>
            </w:r>
          </w:p>
        </w:tc>
        <w:tc>
          <w:tcPr>
            <w:tcW w:w="2160" w:type="dxa"/>
          </w:tcPr>
          <w:p w:rsidR="00473917" w:rsidRDefault="00104A8B">
            <w:pPr>
              <w:spacing w:before="60" w:after="60"/>
              <w:cnfStyle w:val="000000000000"/>
            </w:pPr>
            <w:r>
              <w:t>53</w:t>
            </w:r>
          </w:p>
        </w:tc>
      </w:tr>
      <w:tr w:rsidR="00473917" w:rsidTr="00CE49AD">
        <w:trPr>
          <w:cnfStyle w:val="000000100000"/>
        </w:trPr>
        <w:tc>
          <w:tcPr>
            <w:cnfStyle w:val="001000000000"/>
            <w:tcW w:w="1440" w:type="dxa"/>
          </w:tcPr>
          <w:p w:rsidR="00473917" w:rsidRDefault="00104A8B">
            <w:pPr>
              <w:spacing w:before="60" w:after="60"/>
              <w:jc w:val="center"/>
            </w:pPr>
            <w:r>
              <w:t>25</w:t>
            </w:r>
          </w:p>
        </w:tc>
        <w:tc>
          <w:tcPr>
            <w:tcW w:w="6480" w:type="dxa"/>
          </w:tcPr>
          <w:p w:rsidR="00473917" w:rsidRDefault="00104A8B">
            <w:pPr>
              <w:spacing w:before="60" w:after="60"/>
              <w:cnfStyle w:val="000000100000"/>
            </w:pPr>
            <w:r>
              <w:t>CD – DVD</w:t>
            </w:r>
          </w:p>
        </w:tc>
        <w:tc>
          <w:tcPr>
            <w:tcW w:w="2160" w:type="dxa"/>
          </w:tcPr>
          <w:p w:rsidR="00473917" w:rsidRDefault="00104A8B">
            <w:pPr>
              <w:spacing w:before="60" w:after="60"/>
              <w:cnfStyle w:val="000000100000"/>
            </w:pPr>
            <w:r>
              <w:t>54</w:t>
            </w:r>
          </w:p>
        </w:tc>
      </w:tr>
      <w:tr w:rsidR="00473917" w:rsidTr="00CE49AD">
        <w:tc>
          <w:tcPr>
            <w:cnfStyle w:val="001000000000"/>
            <w:tcW w:w="1440" w:type="dxa"/>
          </w:tcPr>
          <w:p w:rsidR="00473917" w:rsidRDefault="00104A8B">
            <w:pPr>
              <w:spacing w:before="60" w:after="60"/>
              <w:jc w:val="center"/>
            </w:pPr>
            <w:r>
              <w:t>26</w:t>
            </w:r>
          </w:p>
        </w:tc>
        <w:tc>
          <w:tcPr>
            <w:tcW w:w="6480" w:type="dxa"/>
          </w:tcPr>
          <w:p w:rsidR="00473917" w:rsidRDefault="00104A8B">
            <w:pPr>
              <w:spacing w:before="60" w:after="60"/>
              <w:cnfStyle w:val="000000000000"/>
            </w:pPr>
            <w:r>
              <w:t>Thank You</w:t>
            </w:r>
          </w:p>
        </w:tc>
        <w:tc>
          <w:tcPr>
            <w:tcW w:w="2160" w:type="dxa"/>
          </w:tcPr>
          <w:p w:rsidR="00473917" w:rsidRDefault="00104A8B">
            <w:pPr>
              <w:spacing w:before="60" w:after="60"/>
              <w:cnfStyle w:val="000000000000"/>
            </w:pPr>
            <w:r>
              <w:t>55</w:t>
            </w:r>
          </w:p>
        </w:tc>
      </w:tr>
    </w:tbl>
    <w:p w:rsidR="00E02E4E" w:rsidRDefault="00E02E4E">
      <w:pPr>
        <w:rPr>
          <w:b/>
          <w:bCs/>
        </w:rPr>
        <w:sectPr w:rsidR="00E02E4E" w:rsidSect="008F49AA">
          <w:footerReference w:type="default" r:id="rId11"/>
          <w:pgSz w:w="12240" w:h="15840"/>
          <w:pgMar w:top="567" w:right="850" w:bottom="567" w:left="85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pPr>
    </w:p>
    <w:p w:rsidR="00473917" w:rsidRPr="00E02E4E" w:rsidRDefault="00104A8B" w:rsidP="00A60D6C">
      <w:pPr>
        <w:tabs>
          <w:tab w:val="left" w:pos="480"/>
          <w:tab w:val="left" w:pos="1000"/>
          <w:tab w:val="left" w:pos="1202"/>
          <w:tab w:val="center" w:pos="5270"/>
        </w:tabs>
        <w:jc w:val="center"/>
        <w:rPr>
          <w:rFonts w:ascii="Arial Black" w:hAnsi="Arial Black"/>
          <w:b/>
          <w:sz w:val="36"/>
          <w:u w:val="single"/>
        </w:rPr>
      </w:pPr>
      <w:r w:rsidRPr="00B42A97">
        <w:rPr>
          <w:rFonts w:ascii="Arial Black" w:hAnsi="Arial Black"/>
          <w:b/>
          <w:sz w:val="36"/>
          <w:u w:val="thick"/>
        </w:rPr>
        <w:lastRenderedPageBreak/>
        <w:t>PREFACE</w:t>
      </w:r>
    </w:p>
    <w:p w:rsidR="00CE49AD" w:rsidRPr="00CE49AD" w:rsidRDefault="00CE49AD" w:rsidP="00CE49AD">
      <w:pPr>
        <w:tabs>
          <w:tab w:val="left" w:pos="4212"/>
        </w:tabs>
        <w:ind w:firstLine="1134"/>
        <w:jc w:val="both"/>
        <w:rPr>
          <w:rFonts w:cs="Times New Roman"/>
          <w:szCs w:val="28"/>
        </w:rPr>
      </w:pPr>
      <w:r w:rsidRPr="00CE49AD">
        <w:rPr>
          <w:rFonts w:cs="Times New Roman"/>
          <w:szCs w:val="28"/>
        </w:rPr>
        <w:t xml:space="preserve">The </w:t>
      </w:r>
      <w:r w:rsidRPr="00CE49AD">
        <w:rPr>
          <w:rFonts w:cs="Times New Roman"/>
          <w:b/>
          <w:bCs/>
          <w:szCs w:val="28"/>
        </w:rPr>
        <w:t>“E – Commerce Platform for Luxury Watches”</w:t>
      </w:r>
      <w:r w:rsidRPr="00CE49AD">
        <w:rPr>
          <w:rFonts w:cs="Times New Roman"/>
          <w:szCs w:val="28"/>
        </w:rPr>
        <w:t xml:space="preserve"> project is developed as part of the </w:t>
      </w:r>
      <w:r w:rsidRPr="00CE49AD">
        <w:rPr>
          <w:rFonts w:cs="Times New Roman"/>
          <w:b/>
          <w:bCs/>
          <w:szCs w:val="28"/>
        </w:rPr>
        <w:t>BCA Semester 5</w:t>
      </w:r>
      <w:r w:rsidRPr="00CE49AD">
        <w:rPr>
          <w:rFonts w:cs="Times New Roman"/>
          <w:szCs w:val="28"/>
        </w:rPr>
        <w:t xml:space="preserve"> Project for the academic year </w:t>
      </w:r>
      <w:r w:rsidRPr="00CE49AD">
        <w:rPr>
          <w:rFonts w:cs="Times New Roman"/>
          <w:b/>
          <w:bCs/>
          <w:szCs w:val="28"/>
        </w:rPr>
        <w:t>2026–2027</w:t>
      </w:r>
      <w:r w:rsidRPr="00CE49AD">
        <w:rPr>
          <w:rFonts w:cs="Times New Roman"/>
          <w:szCs w:val="28"/>
        </w:rPr>
        <w:t xml:space="preserve"> at </w:t>
      </w:r>
      <w:r w:rsidRPr="00CE49AD">
        <w:rPr>
          <w:rFonts w:cs="Times New Roman"/>
          <w:b/>
          <w:bCs/>
          <w:szCs w:val="28"/>
        </w:rPr>
        <w:t>Kamani Science College &amp;Prataprai Arts College, Amreli</w:t>
      </w:r>
      <w:r w:rsidRPr="00CE49AD">
        <w:rPr>
          <w:rFonts w:cs="Times New Roman"/>
          <w:szCs w:val="28"/>
        </w:rPr>
        <w:t xml:space="preserve">, affiliated with </w:t>
      </w:r>
      <w:r w:rsidRPr="00CE49AD">
        <w:rPr>
          <w:rFonts w:cs="Times New Roman"/>
          <w:b/>
          <w:bCs/>
          <w:szCs w:val="28"/>
        </w:rPr>
        <w:t>Saurashtra University, Rajkot</w:t>
      </w:r>
      <w:r w:rsidRPr="00CE49AD">
        <w:rPr>
          <w:rFonts w:cs="Times New Roman"/>
          <w:szCs w:val="28"/>
        </w:rPr>
        <w:t>.</w:t>
      </w:r>
    </w:p>
    <w:p w:rsidR="00CE49AD" w:rsidRPr="00CE49AD" w:rsidRDefault="00CE49AD" w:rsidP="00CE49AD">
      <w:pPr>
        <w:tabs>
          <w:tab w:val="left" w:pos="4212"/>
        </w:tabs>
        <w:jc w:val="both"/>
        <w:rPr>
          <w:rFonts w:cs="Times New Roman"/>
          <w:szCs w:val="28"/>
        </w:rPr>
      </w:pPr>
    </w:p>
    <w:p w:rsidR="00CE49AD" w:rsidRPr="00CE49AD" w:rsidRDefault="00CE49AD" w:rsidP="00CE49AD">
      <w:pPr>
        <w:tabs>
          <w:tab w:val="left" w:pos="4212"/>
        </w:tabs>
        <w:spacing w:line="360" w:lineRule="auto"/>
        <w:ind w:firstLine="1134"/>
        <w:jc w:val="both"/>
        <w:rPr>
          <w:rFonts w:cs="Times New Roman"/>
          <w:szCs w:val="28"/>
        </w:rPr>
      </w:pPr>
      <w:r w:rsidRPr="00CE49AD">
        <w:rPr>
          <w:rFonts w:cs="Times New Roman"/>
          <w:szCs w:val="28"/>
        </w:rPr>
        <w:t xml:space="preserve">This project is developed by </w:t>
      </w:r>
      <w:r w:rsidRPr="00CE49AD">
        <w:rPr>
          <w:rFonts w:cs="Times New Roman"/>
          <w:b/>
          <w:bCs/>
          <w:szCs w:val="28"/>
        </w:rPr>
        <w:t>Kureshi Mahmadsagil Y</w:t>
      </w:r>
      <w:r w:rsidRPr="00CE49AD">
        <w:rPr>
          <w:rFonts w:cs="Times New Roman"/>
          <w:szCs w:val="28"/>
        </w:rPr>
        <w:t xml:space="preserve">. under the guidance of </w:t>
      </w:r>
      <w:r w:rsidRPr="00CE49AD">
        <w:rPr>
          <w:rFonts w:cs="Times New Roman"/>
          <w:b/>
          <w:bCs/>
          <w:szCs w:val="28"/>
        </w:rPr>
        <w:t>Mr. Nilesh Parghi</w:t>
      </w:r>
      <w:r w:rsidRPr="00CE49AD">
        <w:rPr>
          <w:rFonts w:cs="Times New Roman"/>
          <w:szCs w:val="28"/>
        </w:rPr>
        <w:t>. The main aim of this project is to create a simple and user-friendly online shopping platform where customers can easily browse products, view product details, add items to their cart, and place orders.</w:t>
      </w:r>
    </w:p>
    <w:p w:rsidR="00CE49AD" w:rsidRPr="00CE49AD" w:rsidRDefault="00CE49AD" w:rsidP="00CE49AD">
      <w:pPr>
        <w:tabs>
          <w:tab w:val="left" w:pos="4212"/>
        </w:tabs>
        <w:spacing w:line="360" w:lineRule="auto"/>
        <w:jc w:val="both"/>
        <w:rPr>
          <w:rFonts w:cs="Times New Roman"/>
          <w:szCs w:val="28"/>
        </w:rPr>
      </w:pPr>
    </w:p>
    <w:p w:rsidR="00CE49AD" w:rsidRPr="00CE49AD" w:rsidRDefault="00CE49AD" w:rsidP="00CE49AD">
      <w:pPr>
        <w:tabs>
          <w:tab w:val="left" w:pos="4212"/>
        </w:tabs>
        <w:spacing w:line="360" w:lineRule="auto"/>
        <w:ind w:firstLine="1134"/>
        <w:jc w:val="both"/>
        <w:rPr>
          <w:rFonts w:cs="Times New Roman"/>
          <w:szCs w:val="28"/>
        </w:rPr>
      </w:pPr>
      <w:r w:rsidRPr="00CE49AD">
        <w:rPr>
          <w:rFonts w:cs="Times New Roman"/>
          <w:szCs w:val="28"/>
        </w:rPr>
        <w:t xml:space="preserve">Working on this project gave me a practical understanding of </w:t>
      </w:r>
      <w:r w:rsidRPr="00CE49AD">
        <w:rPr>
          <w:rFonts w:cs="Times New Roman"/>
          <w:b/>
          <w:bCs/>
          <w:szCs w:val="28"/>
        </w:rPr>
        <w:t>web development, database management, user login, product management, shopping cart, and order processing</w:t>
      </w:r>
      <w:r w:rsidRPr="00CE49AD">
        <w:rPr>
          <w:rFonts w:cs="Times New Roman"/>
          <w:szCs w:val="28"/>
        </w:rPr>
        <w:t>. It also helped me understand how the concepts learned during the BCA course can be used to build a real-world application.</w:t>
      </w:r>
    </w:p>
    <w:p w:rsidR="00CE49AD" w:rsidRPr="00CE49AD" w:rsidRDefault="00CE49AD" w:rsidP="00CE49AD">
      <w:pPr>
        <w:tabs>
          <w:tab w:val="left" w:pos="4212"/>
        </w:tabs>
        <w:spacing w:line="360" w:lineRule="auto"/>
        <w:jc w:val="both"/>
        <w:rPr>
          <w:rFonts w:cs="Times New Roman"/>
          <w:szCs w:val="28"/>
        </w:rPr>
      </w:pPr>
    </w:p>
    <w:p w:rsidR="00CE49AD" w:rsidRPr="00CE49AD" w:rsidRDefault="00CE49AD" w:rsidP="00CE49AD">
      <w:pPr>
        <w:tabs>
          <w:tab w:val="left" w:pos="4212"/>
        </w:tabs>
        <w:spacing w:line="360" w:lineRule="auto"/>
        <w:ind w:firstLine="1134"/>
        <w:jc w:val="both"/>
        <w:rPr>
          <w:rFonts w:cs="Times New Roman"/>
          <w:szCs w:val="28"/>
        </w:rPr>
      </w:pPr>
      <w:r w:rsidRPr="00CE49AD">
        <w:rPr>
          <w:rFonts w:cs="Times New Roman"/>
          <w:szCs w:val="28"/>
        </w:rPr>
        <w:t xml:space="preserve">I am sincerely thankful to </w:t>
      </w:r>
      <w:r w:rsidRPr="00CE49AD">
        <w:rPr>
          <w:rFonts w:cs="Times New Roman"/>
          <w:b/>
          <w:bCs/>
          <w:szCs w:val="28"/>
        </w:rPr>
        <w:t>Mr. Nilesh Parghi,</w:t>
      </w:r>
      <w:r w:rsidRPr="00CE49AD">
        <w:rPr>
          <w:rFonts w:cs="Times New Roman"/>
          <w:szCs w:val="28"/>
        </w:rPr>
        <w:t xml:space="preserve"> my project guide, for his valuable guidance, support, and suggestions throughout the project. I am also thankful to </w:t>
      </w:r>
      <w:r w:rsidRPr="00CE49AD">
        <w:rPr>
          <w:rFonts w:cs="Times New Roman"/>
          <w:b/>
          <w:bCs/>
          <w:szCs w:val="28"/>
        </w:rPr>
        <w:t>Kamani Science College &amp;Prataprai Arts College, Amreli</w:t>
      </w:r>
      <w:r w:rsidRPr="00CE49AD">
        <w:rPr>
          <w:rFonts w:cs="Times New Roman"/>
          <w:szCs w:val="28"/>
        </w:rPr>
        <w:t>, and all the faculty members for their support and encouragement.</w:t>
      </w:r>
    </w:p>
    <w:p w:rsidR="00CE49AD" w:rsidRPr="00CE49AD" w:rsidRDefault="00CE49AD" w:rsidP="00CE49AD">
      <w:pPr>
        <w:tabs>
          <w:tab w:val="left" w:pos="4212"/>
        </w:tabs>
        <w:spacing w:line="360" w:lineRule="auto"/>
        <w:jc w:val="both"/>
        <w:rPr>
          <w:rFonts w:cs="Times New Roman"/>
          <w:szCs w:val="28"/>
        </w:rPr>
      </w:pPr>
    </w:p>
    <w:p w:rsidR="00CE49AD" w:rsidRPr="00CE49AD" w:rsidRDefault="00CE49AD" w:rsidP="00CE49AD">
      <w:pPr>
        <w:tabs>
          <w:tab w:val="left" w:pos="4212"/>
        </w:tabs>
        <w:spacing w:line="360" w:lineRule="auto"/>
        <w:ind w:firstLine="1134"/>
        <w:jc w:val="both"/>
        <w:rPr>
          <w:rFonts w:cs="Times New Roman"/>
          <w:szCs w:val="28"/>
        </w:rPr>
      </w:pPr>
      <w:r w:rsidRPr="00CE49AD">
        <w:rPr>
          <w:rFonts w:cs="Times New Roman"/>
          <w:szCs w:val="28"/>
        </w:rPr>
        <w:t>Finally, I would like to thank my friends, family, teachers, and everyone who supported me during the development and completion of this project.</w:t>
      </w:r>
    </w:p>
    <w:p w:rsidR="007A0C5C" w:rsidRDefault="007A0C5C">
      <w:pPr>
        <w:spacing w:before="280" w:after="240"/>
        <w:jc w:val="center"/>
      </w:pPr>
    </w:p>
    <w:p w:rsidR="00C15D94" w:rsidRDefault="00C15D94">
      <w:pPr>
        <w:spacing w:before="280" w:after="240"/>
        <w:jc w:val="center"/>
      </w:pPr>
    </w:p>
    <w:p w:rsidR="00473917" w:rsidRDefault="00104A8B" w:rsidP="001B4DEB">
      <w:pPr>
        <w:spacing w:before="280" w:after="240"/>
        <w:jc w:val="center"/>
      </w:pPr>
      <w:r>
        <w:rPr>
          <w:rFonts w:ascii="Arial Black" w:hAnsi="Arial Black"/>
          <w:b/>
          <w:sz w:val="36"/>
          <w:u w:val="single"/>
        </w:rPr>
        <w:lastRenderedPageBreak/>
        <w:t>ACKNOWLEDGEMENT</w:t>
      </w:r>
    </w:p>
    <w:p w:rsidR="00AC2DA6" w:rsidRPr="00BF15FD" w:rsidRDefault="00AC2DA6" w:rsidP="00AC2DA6">
      <w:pPr>
        <w:tabs>
          <w:tab w:val="left" w:pos="4212"/>
        </w:tabs>
        <w:spacing w:line="360" w:lineRule="auto"/>
        <w:ind w:firstLine="1134"/>
        <w:jc w:val="both"/>
        <w:rPr>
          <w:rFonts w:cs="Times New Roman"/>
          <w:szCs w:val="28"/>
        </w:rPr>
      </w:pPr>
      <w:r w:rsidRPr="00BF15FD">
        <w:rPr>
          <w:rFonts w:cs="Times New Roman"/>
          <w:szCs w:val="28"/>
        </w:rPr>
        <w:t xml:space="preserve">I would like to express my sincere gratitude to all those who have supported and guided me in the successful completion of my project entitled </w:t>
      </w:r>
      <w:r w:rsidRPr="00BF15FD">
        <w:rPr>
          <w:rFonts w:cs="Times New Roman"/>
          <w:b/>
          <w:bCs/>
          <w:szCs w:val="28"/>
        </w:rPr>
        <w:t>“E – Commerce Platform for Luxury Watches”</w:t>
      </w:r>
      <w:r w:rsidRPr="00BF15FD">
        <w:rPr>
          <w:rFonts w:cs="Times New Roman"/>
          <w:szCs w:val="28"/>
        </w:rPr>
        <w:t xml:space="preserve">, developed as part of the </w:t>
      </w:r>
      <w:r w:rsidRPr="00BF15FD">
        <w:rPr>
          <w:rFonts w:cs="Times New Roman"/>
          <w:b/>
          <w:bCs/>
          <w:szCs w:val="28"/>
        </w:rPr>
        <w:t>BCA Semester 5 Project</w:t>
      </w:r>
      <w:r w:rsidRPr="00BF15FD">
        <w:rPr>
          <w:rFonts w:cs="Times New Roman"/>
          <w:szCs w:val="28"/>
        </w:rPr>
        <w:t xml:space="preserve"> for the academic year </w:t>
      </w:r>
      <w:r w:rsidRPr="00BF15FD">
        <w:rPr>
          <w:rFonts w:cs="Times New Roman"/>
          <w:b/>
          <w:bCs/>
          <w:szCs w:val="28"/>
        </w:rPr>
        <w:t>2026–2027</w:t>
      </w:r>
      <w:r w:rsidRPr="00BF15FD">
        <w:rPr>
          <w:rFonts w:cs="Times New Roman"/>
          <w:szCs w:val="28"/>
        </w:rPr>
        <w:t>.</w:t>
      </w:r>
    </w:p>
    <w:p w:rsidR="00AC2DA6" w:rsidRPr="00BF15FD" w:rsidRDefault="00AC2DA6" w:rsidP="00AC2DA6">
      <w:pPr>
        <w:tabs>
          <w:tab w:val="left" w:pos="4212"/>
        </w:tabs>
        <w:spacing w:line="360" w:lineRule="auto"/>
        <w:ind w:firstLine="1134"/>
        <w:jc w:val="both"/>
        <w:rPr>
          <w:rFonts w:cs="Times New Roman"/>
          <w:szCs w:val="28"/>
        </w:rPr>
      </w:pPr>
      <w:r w:rsidRPr="00BF15FD">
        <w:rPr>
          <w:rFonts w:cs="Times New Roman"/>
          <w:szCs w:val="28"/>
        </w:rPr>
        <w:t xml:space="preserve">First of all, I would like to express my deepest gratitude to </w:t>
      </w:r>
      <w:r w:rsidRPr="00BF15FD">
        <w:rPr>
          <w:rFonts w:cs="Times New Roman"/>
          <w:b/>
          <w:bCs/>
          <w:szCs w:val="28"/>
        </w:rPr>
        <w:t>Mr. Nilesh Parghi</w:t>
      </w:r>
      <w:r w:rsidRPr="00BF15FD">
        <w:rPr>
          <w:rFonts w:cs="Times New Roman"/>
          <w:szCs w:val="28"/>
        </w:rPr>
        <w:t>, my project guide, for his valuable guidance, encouragement, continuous support, and constructive suggestions throughout the development of this project. His knowledge and guidance helped me to complete this project successfully.</w:t>
      </w:r>
    </w:p>
    <w:p w:rsidR="00AC2DA6" w:rsidRPr="00BF15FD" w:rsidRDefault="00AC2DA6" w:rsidP="00AC2DA6">
      <w:pPr>
        <w:tabs>
          <w:tab w:val="left" w:pos="4212"/>
        </w:tabs>
        <w:spacing w:line="360" w:lineRule="auto"/>
        <w:ind w:firstLine="1134"/>
        <w:jc w:val="both"/>
        <w:rPr>
          <w:rFonts w:cs="Times New Roman"/>
          <w:szCs w:val="28"/>
        </w:rPr>
      </w:pPr>
      <w:r w:rsidRPr="00BF15FD">
        <w:rPr>
          <w:rFonts w:cs="Times New Roman"/>
          <w:szCs w:val="28"/>
        </w:rPr>
        <w:t xml:space="preserve">I am sincerely thankful to the </w:t>
      </w:r>
      <w:r w:rsidRPr="00BF15FD">
        <w:rPr>
          <w:rFonts w:cs="Times New Roman"/>
          <w:b/>
          <w:bCs/>
          <w:szCs w:val="28"/>
        </w:rPr>
        <w:t>Principal, faculty members, and staff of Kamani Science College &amp;Prataprai Arts College, Amreli</w:t>
      </w:r>
      <w:r w:rsidRPr="00BF15FD">
        <w:rPr>
          <w:rFonts w:cs="Times New Roman"/>
          <w:szCs w:val="28"/>
        </w:rPr>
        <w:t>, for providing me with the necessary facilities, resources, and academic support required for completing this project.</w:t>
      </w:r>
    </w:p>
    <w:p w:rsidR="00AC2DA6" w:rsidRPr="00BF15FD" w:rsidRDefault="00AC2DA6" w:rsidP="00AC2DA6">
      <w:pPr>
        <w:tabs>
          <w:tab w:val="left" w:pos="4212"/>
        </w:tabs>
        <w:spacing w:line="360" w:lineRule="auto"/>
        <w:ind w:firstLine="1134"/>
        <w:jc w:val="both"/>
        <w:rPr>
          <w:rFonts w:cs="Times New Roman"/>
          <w:szCs w:val="28"/>
        </w:rPr>
      </w:pPr>
      <w:r w:rsidRPr="00BF15FD">
        <w:rPr>
          <w:rFonts w:cs="Times New Roman"/>
          <w:szCs w:val="28"/>
        </w:rPr>
        <w:t xml:space="preserve">I am also grateful to </w:t>
      </w:r>
      <w:r w:rsidRPr="00BF15FD">
        <w:rPr>
          <w:rFonts w:cs="Times New Roman"/>
          <w:b/>
          <w:bCs/>
          <w:szCs w:val="28"/>
        </w:rPr>
        <w:t>Saurashtra University, Rajkot</w:t>
      </w:r>
      <w:r w:rsidRPr="00BF15FD">
        <w:rPr>
          <w:rFonts w:cs="Times New Roman"/>
          <w:szCs w:val="28"/>
        </w:rPr>
        <w:t xml:space="preserve">, for providing the academic framework and opportunity to undertake this project as part of the </w:t>
      </w:r>
      <w:r w:rsidRPr="00BF15FD">
        <w:rPr>
          <w:rFonts w:cs="Times New Roman"/>
          <w:b/>
          <w:bCs/>
          <w:szCs w:val="28"/>
        </w:rPr>
        <w:t>Bachelor of Computer Application (BCA)</w:t>
      </w:r>
      <w:r w:rsidRPr="00BF15FD">
        <w:rPr>
          <w:rFonts w:cs="Times New Roman"/>
          <w:szCs w:val="28"/>
        </w:rPr>
        <w:t xml:space="preserve"> degree.</w:t>
      </w:r>
    </w:p>
    <w:p w:rsidR="00AC2DA6" w:rsidRPr="00BF15FD" w:rsidRDefault="00AC2DA6" w:rsidP="00AC2DA6">
      <w:pPr>
        <w:tabs>
          <w:tab w:val="left" w:pos="4212"/>
        </w:tabs>
        <w:spacing w:line="360" w:lineRule="auto"/>
        <w:ind w:firstLine="1134"/>
        <w:jc w:val="both"/>
        <w:rPr>
          <w:rFonts w:cs="Times New Roman"/>
          <w:szCs w:val="28"/>
        </w:rPr>
      </w:pPr>
      <w:r w:rsidRPr="00BF15FD">
        <w:rPr>
          <w:rFonts w:cs="Times New Roman"/>
          <w:szCs w:val="28"/>
        </w:rPr>
        <w:t>I would also like to thank my teachers and classmates for their valuable suggestions, encouragement, and support during the development and testing of the system.</w:t>
      </w:r>
    </w:p>
    <w:p w:rsidR="00AC2DA6" w:rsidRPr="00BF15FD" w:rsidRDefault="00AC2DA6" w:rsidP="00AC2DA6">
      <w:pPr>
        <w:tabs>
          <w:tab w:val="left" w:pos="4212"/>
        </w:tabs>
        <w:spacing w:line="360" w:lineRule="auto"/>
        <w:ind w:firstLine="1134"/>
        <w:jc w:val="both"/>
        <w:rPr>
          <w:rFonts w:cs="Times New Roman"/>
          <w:szCs w:val="28"/>
        </w:rPr>
      </w:pPr>
      <w:r w:rsidRPr="00BF15FD">
        <w:rPr>
          <w:rFonts w:cs="Times New Roman"/>
          <w:szCs w:val="28"/>
        </w:rPr>
        <w:t xml:space="preserve">Finally, I am deeply thankful to my </w:t>
      </w:r>
      <w:r w:rsidRPr="00BF15FD">
        <w:rPr>
          <w:rFonts w:cs="Times New Roman"/>
          <w:b/>
          <w:bCs/>
          <w:szCs w:val="28"/>
        </w:rPr>
        <w:t>parents, family members, and friends</w:t>
      </w:r>
      <w:r w:rsidRPr="00BF15FD">
        <w:rPr>
          <w:rFonts w:cs="Times New Roman"/>
          <w:szCs w:val="28"/>
        </w:rPr>
        <w:t xml:space="preserve"> for their constant encouragement, motivation, and support throughout my academic journey and during the completion of this project.</w:t>
      </w:r>
    </w:p>
    <w:p w:rsidR="00BF15FD" w:rsidRDefault="00AC2DA6" w:rsidP="007A0C5C">
      <w:pPr>
        <w:tabs>
          <w:tab w:val="left" w:pos="4212"/>
        </w:tabs>
        <w:spacing w:line="360" w:lineRule="auto"/>
        <w:ind w:firstLine="1134"/>
        <w:jc w:val="both"/>
        <w:rPr>
          <w:rFonts w:cs="Times New Roman"/>
          <w:szCs w:val="28"/>
        </w:rPr>
      </w:pPr>
      <w:r w:rsidRPr="00BF15FD">
        <w:rPr>
          <w:rFonts w:cs="Times New Roman"/>
          <w:szCs w:val="28"/>
        </w:rPr>
        <w:t xml:space="preserve">I sincerely thank everyone who contributed directly or indirectly to the successful completion of the </w:t>
      </w:r>
      <w:r w:rsidRPr="00BF15FD">
        <w:rPr>
          <w:rFonts w:cs="Times New Roman"/>
          <w:b/>
          <w:bCs/>
          <w:szCs w:val="28"/>
        </w:rPr>
        <w:t>“E – Commerce Platform for Luxury Watches”</w:t>
      </w:r>
      <w:r w:rsidRPr="00BF15FD">
        <w:rPr>
          <w:rFonts w:cs="Times New Roman"/>
          <w:szCs w:val="28"/>
        </w:rPr>
        <w:t xml:space="preserve"> project.</w:t>
      </w:r>
    </w:p>
    <w:p w:rsidR="004F110E" w:rsidRDefault="004F110E" w:rsidP="00A41FA8">
      <w:pPr>
        <w:tabs>
          <w:tab w:val="left" w:pos="4212"/>
        </w:tabs>
        <w:spacing w:line="360" w:lineRule="auto"/>
        <w:jc w:val="both"/>
        <w:rPr>
          <w:rFonts w:cs="Times New Roman"/>
          <w:b/>
          <w:bCs/>
          <w:szCs w:val="28"/>
          <w:u w:val="single"/>
        </w:rPr>
      </w:pPr>
    </w:p>
    <w:p w:rsidR="00AC2DA6" w:rsidRPr="00A41FA8" w:rsidRDefault="00AC2DA6" w:rsidP="00A41FA8">
      <w:pPr>
        <w:tabs>
          <w:tab w:val="left" w:pos="4212"/>
        </w:tabs>
        <w:spacing w:line="360" w:lineRule="auto"/>
        <w:jc w:val="both"/>
        <w:rPr>
          <w:rFonts w:cs="Times New Roman"/>
          <w:b/>
          <w:bCs/>
          <w:szCs w:val="28"/>
          <w:u w:val="single"/>
        </w:rPr>
      </w:pPr>
      <w:r w:rsidRPr="00BF15FD">
        <w:rPr>
          <w:rFonts w:cs="Times New Roman"/>
          <w:b/>
          <w:bCs/>
          <w:szCs w:val="28"/>
          <w:u w:val="single"/>
        </w:rPr>
        <w:t>Kureshi Mahmadsagil Y</w:t>
      </w:r>
      <w:r w:rsidRPr="00BF15FD">
        <w:rPr>
          <w:rFonts w:cs="Times New Roman"/>
          <w:b/>
          <w:bCs/>
          <w:szCs w:val="28"/>
        </w:rPr>
        <w:t>.</w:t>
      </w:r>
    </w:p>
    <w:p w:rsidR="00534610" w:rsidRDefault="00534610">
      <w:pPr>
        <w:spacing w:before="280" w:after="240"/>
        <w:jc w:val="center"/>
        <w:rPr>
          <w:rFonts w:ascii="Arial Black" w:hAnsi="Arial Black"/>
          <w:b/>
          <w:sz w:val="36"/>
          <w:u w:val="single"/>
        </w:rPr>
      </w:pPr>
    </w:p>
    <w:p w:rsidR="00473917" w:rsidRDefault="00104A8B">
      <w:pPr>
        <w:spacing w:before="280" w:after="240"/>
        <w:jc w:val="center"/>
        <w:rPr>
          <w:rFonts w:ascii="Arial Black" w:hAnsi="Arial Black"/>
          <w:b/>
          <w:sz w:val="36"/>
          <w:u w:val="single"/>
        </w:rPr>
      </w:pPr>
      <w:r>
        <w:rPr>
          <w:rFonts w:ascii="Arial Black" w:hAnsi="Arial Black"/>
          <w:b/>
          <w:sz w:val="36"/>
          <w:u w:val="single"/>
        </w:rPr>
        <w:t>ABSTRACT</w:t>
      </w:r>
    </w:p>
    <w:p w:rsidR="00534610" w:rsidRDefault="00534610" w:rsidP="00386D29">
      <w:pPr>
        <w:spacing w:afterLines="120" w:line="360" w:lineRule="auto"/>
        <w:jc w:val="both"/>
      </w:pPr>
    </w:p>
    <w:p w:rsidR="00AC2DA6" w:rsidRDefault="00AC2DA6" w:rsidP="00386D29">
      <w:pPr>
        <w:tabs>
          <w:tab w:val="left" w:pos="4212"/>
        </w:tabs>
        <w:spacing w:afterLines="120" w:line="360" w:lineRule="auto"/>
        <w:ind w:firstLine="1134"/>
        <w:jc w:val="both"/>
        <w:rPr>
          <w:rFonts w:cs="Times New Roman"/>
          <w:szCs w:val="28"/>
        </w:rPr>
      </w:pPr>
      <w:r w:rsidRPr="00BF15FD">
        <w:rPr>
          <w:rFonts w:cs="Times New Roman"/>
          <w:szCs w:val="28"/>
        </w:rPr>
        <w:t xml:space="preserve">The </w:t>
      </w:r>
      <w:r w:rsidRPr="00BF15FD">
        <w:rPr>
          <w:rFonts w:cs="Times New Roman"/>
          <w:b/>
          <w:bCs/>
          <w:szCs w:val="28"/>
        </w:rPr>
        <w:t>“E – Commerce Platform for Luxury Watches”</w:t>
      </w:r>
      <w:r w:rsidRPr="00BF15FD">
        <w:rPr>
          <w:rFonts w:cs="Times New Roman"/>
          <w:szCs w:val="28"/>
        </w:rPr>
        <w:t xml:space="preserve"> is a web-based application developed to make online shopping simple, convenient, and user-friendly. The system allows customers to create an account, browse different products, search for products, view product details, add items to a shopping cart, and place orders online.</w:t>
      </w:r>
    </w:p>
    <w:p w:rsidR="00386D29" w:rsidRPr="00BF15FD" w:rsidRDefault="00386D29" w:rsidP="00386D29">
      <w:pPr>
        <w:tabs>
          <w:tab w:val="left" w:pos="4212"/>
        </w:tabs>
        <w:spacing w:afterLines="120" w:line="360" w:lineRule="auto"/>
        <w:ind w:firstLine="1134"/>
        <w:jc w:val="both"/>
        <w:rPr>
          <w:rFonts w:cs="Times New Roman"/>
          <w:szCs w:val="28"/>
        </w:rPr>
      </w:pPr>
    </w:p>
    <w:p w:rsidR="00AC2DA6" w:rsidRPr="00BF15FD" w:rsidRDefault="00AC2DA6" w:rsidP="00386D29">
      <w:pPr>
        <w:tabs>
          <w:tab w:val="left" w:pos="4212"/>
        </w:tabs>
        <w:spacing w:afterLines="120" w:line="360" w:lineRule="auto"/>
        <w:ind w:firstLine="1134"/>
        <w:jc w:val="both"/>
        <w:rPr>
          <w:rFonts w:cs="Times New Roman"/>
          <w:szCs w:val="28"/>
        </w:rPr>
      </w:pPr>
      <w:r w:rsidRPr="00BF15FD">
        <w:rPr>
          <w:rFonts w:cs="Times New Roman"/>
          <w:szCs w:val="28"/>
        </w:rPr>
        <w:t>The system also provides an effective way to manage products, customers, and orders. It reduces the need for manual shopping processes and helps users save time by providing shopping services from anywhere through the internet.</w:t>
      </w:r>
    </w:p>
    <w:p w:rsidR="00AC2DA6" w:rsidRPr="00BF15FD" w:rsidRDefault="00AC2DA6" w:rsidP="00386D29">
      <w:pPr>
        <w:tabs>
          <w:tab w:val="left" w:pos="4212"/>
        </w:tabs>
        <w:spacing w:afterLines="120" w:line="360" w:lineRule="auto"/>
        <w:jc w:val="both"/>
        <w:rPr>
          <w:rFonts w:cs="Times New Roman"/>
          <w:szCs w:val="28"/>
        </w:rPr>
      </w:pPr>
    </w:p>
    <w:p w:rsidR="00AC2DA6" w:rsidRPr="00BF15FD" w:rsidRDefault="00AC2DA6" w:rsidP="00386D29">
      <w:pPr>
        <w:tabs>
          <w:tab w:val="left" w:pos="4212"/>
        </w:tabs>
        <w:spacing w:afterLines="120" w:line="360" w:lineRule="auto"/>
        <w:ind w:firstLine="1134"/>
        <w:jc w:val="both"/>
        <w:rPr>
          <w:rFonts w:cs="Times New Roman"/>
          <w:szCs w:val="28"/>
        </w:rPr>
      </w:pPr>
      <w:r w:rsidRPr="00BF15FD">
        <w:rPr>
          <w:rFonts w:cs="Times New Roman"/>
          <w:szCs w:val="28"/>
        </w:rPr>
        <w:t xml:space="preserve">This project is developed as part of the </w:t>
      </w:r>
      <w:r w:rsidRPr="00BF15FD">
        <w:rPr>
          <w:rFonts w:cs="Times New Roman"/>
          <w:b/>
          <w:bCs/>
          <w:szCs w:val="28"/>
        </w:rPr>
        <w:t>BCA Semester 5 Project</w:t>
      </w:r>
      <w:r w:rsidRPr="00BF15FD">
        <w:rPr>
          <w:rFonts w:cs="Times New Roman"/>
          <w:szCs w:val="28"/>
        </w:rPr>
        <w:t xml:space="preserve"> for the academic year </w:t>
      </w:r>
      <w:r w:rsidRPr="00BF15FD">
        <w:rPr>
          <w:rFonts w:cs="Times New Roman"/>
          <w:b/>
          <w:bCs/>
          <w:szCs w:val="28"/>
        </w:rPr>
        <w:t>2026–2027</w:t>
      </w:r>
      <w:r w:rsidRPr="00BF15FD">
        <w:rPr>
          <w:rFonts w:cs="Times New Roman"/>
          <w:szCs w:val="28"/>
        </w:rPr>
        <w:t xml:space="preserve"> at </w:t>
      </w:r>
      <w:r w:rsidRPr="00BF15FD">
        <w:rPr>
          <w:rFonts w:cs="Times New Roman"/>
          <w:b/>
          <w:bCs/>
          <w:szCs w:val="28"/>
        </w:rPr>
        <w:t>Kamani Science College &amp;Prataprai Arts College, Amreli</w:t>
      </w:r>
      <w:r w:rsidRPr="00BF15FD">
        <w:rPr>
          <w:rFonts w:cs="Times New Roman"/>
          <w:szCs w:val="28"/>
        </w:rPr>
        <w:t xml:space="preserve">, affiliated with </w:t>
      </w:r>
      <w:r w:rsidRPr="00BF15FD">
        <w:rPr>
          <w:rFonts w:cs="Times New Roman"/>
          <w:b/>
          <w:bCs/>
          <w:szCs w:val="28"/>
        </w:rPr>
        <w:t>Saurashtra University, Rajkot</w:t>
      </w:r>
      <w:r w:rsidRPr="00BF15FD">
        <w:rPr>
          <w:rFonts w:cs="Times New Roman"/>
          <w:szCs w:val="28"/>
        </w:rPr>
        <w:t>.</w:t>
      </w:r>
    </w:p>
    <w:p w:rsidR="00AC2DA6" w:rsidRPr="00BF15FD" w:rsidRDefault="00AC2DA6" w:rsidP="00386D29">
      <w:pPr>
        <w:tabs>
          <w:tab w:val="left" w:pos="4212"/>
        </w:tabs>
        <w:spacing w:afterLines="120" w:line="360" w:lineRule="auto"/>
        <w:jc w:val="both"/>
        <w:rPr>
          <w:rFonts w:cs="Times New Roman"/>
          <w:szCs w:val="28"/>
        </w:rPr>
      </w:pPr>
    </w:p>
    <w:p w:rsidR="00AC2DA6" w:rsidRPr="00BF15FD" w:rsidRDefault="00AC2DA6" w:rsidP="00386D29">
      <w:pPr>
        <w:tabs>
          <w:tab w:val="left" w:pos="4212"/>
        </w:tabs>
        <w:spacing w:afterLines="120" w:line="360" w:lineRule="auto"/>
        <w:ind w:firstLine="1134"/>
        <w:jc w:val="both"/>
        <w:rPr>
          <w:rFonts w:cs="Times New Roman"/>
          <w:szCs w:val="28"/>
        </w:rPr>
      </w:pPr>
      <w:r w:rsidRPr="00BF15FD">
        <w:rPr>
          <w:rFonts w:cs="Times New Roman"/>
          <w:szCs w:val="28"/>
        </w:rPr>
        <w:t xml:space="preserve">The development of this project provided practical knowledge of </w:t>
      </w:r>
      <w:r w:rsidRPr="00BF15FD">
        <w:rPr>
          <w:rFonts w:cs="Times New Roman"/>
          <w:b/>
          <w:bCs/>
          <w:szCs w:val="28"/>
        </w:rPr>
        <w:t>web development, database management, user authentication, product management, shopping cart functionality, and order processing</w:t>
      </w:r>
      <w:r w:rsidRPr="00BF15FD">
        <w:rPr>
          <w:rFonts w:cs="Times New Roman"/>
          <w:szCs w:val="28"/>
        </w:rPr>
        <w:t>. Overall, the system provides a simple and efficient platform for managing online shopping activities.</w:t>
      </w:r>
    </w:p>
    <w:p w:rsidR="00473917" w:rsidRDefault="00104A8B">
      <w:r>
        <w:br w:type="page"/>
      </w:r>
    </w:p>
    <w:p w:rsidR="00FF3080" w:rsidRDefault="00FF3080" w:rsidP="00386D29">
      <w:pPr>
        <w:spacing w:before="280" w:after="240"/>
        <w:jc w:val="center"/>
        <w:rPr>
          <w:rFonts w:ascii="Arial Black" w:hAnsi="Arial Black"/>
          <w:b/>
          <w:sz w:val="36"/>
          <w:u w:val="single"/>
        </w:rPr>
      </w:pPr>
    </w:p>
    <w:p w:rsidR="00473917" w:rsidRDefault="00104A8B" w:rsidP="00386D29">
      <w:pPr>
        <w:spacing w:before="280" w:after="240"/>
        <w:jc w:val="center"/>
        <w:rPr>
          <w:rFonts w:ascii="Arial Black" w:hAnsi="Arial Black"/>
          <w:b/>
          <w:sz w:val="36"/>
          <w:u w:val="single"/>
        </w:rPr>
      </w:pPr>
      <w:r>
        <w:rPr>
          <w:rFonts w:ascii="Arial Black" w:hAnsi="Arial Black"/>
          <w:b/>
          <w:sz w:val="36"/>
          <w:u w:val="single"/>
        </w:rPr>
        <w:t>INTRODUCTION</w:t>
      </w:r>
    </w:p>
    <w:p w:rsidR="00B42A97" w:rsidRDefault="00B42A97" w:rsidP="00386D29">
      <w:pPr>
        <w:spacing w:before="280" w:afterLines="120"/>
        <w:ind w:firstLine="720"/>
        <w:jc w:val="both"/>
      </w:pPr>
    </w:p>
    <w:p w:rsidR="00AC2DA6" w:rsidRPr="00BF15FD" w:rsidRDefault="00AC2DA6" w:rsidP="00386D29">
      <w:pPr>
        <w:pStyle w:val="pdq2pgselectionanchorcontainer"/>
        <w:spacing w:before="0" w:beforeAutospacing="0" w:after="600" w:afterAutospacing="0" w:line="360" w:lineRule="auto"/>
        <w:ind w:firstLine="720"/>
        <w:jc w:val="both"/>
        <w:rPr>
          <w:sz w:val="28"/>
          <w:szCs w:val="28"/>
        </w:rPr>
      </w:pPr>
      <w:r w:rsidRPr="00BF15FD">
        <w:rPr>
          <w:sz w:val="28"/>
          <w:szCs w:val="28"/>
        </w:rPr>
        <w:t xml:space="preserve">The </w:t>
      </w:r>
      <w:r w:rsidRPr="00BF15FD">
        <w:rPr>
          <w:rStyle w:val="Strong"/>
          <w:sz w:val="28"/>
          <w:szCs w:val="28"/>
        </w:rPr>
        <w:t>“E – Commerce Platform for Luxury Watches”</w:t>
      </w:r>
      <w:r w:rsidRPr="00BF15FD">
        <w:rPr>
          <w:sz w:val="28"/>
          <w:szCs w:val="28"/>
        </w:rPr>
        <w:t xml:space="preserve"> is a web-based application developed to provide a simple, convenient, and user-friendly online shopping experience. The system allows customers to create an account, browse different luxury watches, search for products, view product details, add items to a shopping cart, and place orders online.</w:t>
      </w:r>
    </w:p>
    <w:p w:rsidR="00386D29" w:rsidRPr="00BF15FD" w:rsidRDefault="00AC2DA6" w:rsidP="00386D29">
      <w:pPr>
        <w:pStyle w:val="NormalWeb"/>
        <w:spacing w:before="0" w:beforeAutospacing="0" w:after="600" w:afterAutospacing="0" w:line="360" w:lineRule="auto"/>
        <w:ind w:firstLine="720"/>
        <w:jc w:val="both"/>
        <w:rPr>
          <w:sz w:val="28"/>
          <w:szCs w:val="28"/>
        </w:rPr>
      </w:pPr>
      <w:r w:rsidRPr="00BF15FD">
        <w:rPr>
          <w:sz w:val="28"/>
          <w:szCs w:val="28"/>
        </w:rPr>
        <w:t xml:space="preserve">The frontend of the project is developed using </w:t>
      </w:r>
      <w:r w:rsidRPr="00BF15FD">
        <w:rPr>
          <w:rStyle w:val="Strong"/>
          <w:sz w:val="28"/>
          <w:szCs w:val="28"/>
        </w:rPr>
        <w:t>HTML, CSS, and JavaScript</w:t>
      </w:r>
      <w:r w:rsidRPr="00BF15FD">
        <w:rPr>
          <w:sz w:val="28"/>
          <w:szCs w:val="28"/>
        </w:rPr>
        <w:t xml:space="preserve"> to create an attractive and interactive user interface. </w:t>
      </w:r>
      <w:r w:rsidRPr="00BF15FD">
        <w:rPr>
          <w:rStyle w:val="Strong"/>
          <w:sz w:val="28"/>
          <w:szCs w:val="28"/>
        </w:rPr>
        <w:t>EJS (Embedded JavaScript Templates)</w:t>
      </w:r>
      <w:r w:rsidRPr="00BF15FD">
        <w:rPr>
          <w:sz w:val="28"/>
          <w:szCs w:val="28"/>
        </w:rPr>
        <w:t xml:space="preserve"> is used to display dynamic content and product information on web pages.</w:t>
      </w:r>
    </w:p>
    <w:p w:rsidR="00AC2DA6" w:rsidRPr="00BF15FD" w:rsidRDefault="00AC2DA6" w:rsidP="00386D29">
      <w:pPr>
        <w:pStyle w:val="NormalWeb"/>
        <w:spacing w:before="0" w:beforeAutospacing="0" w:after="600" w:afterAutospacing="0" w:line="360" w:lineRule="auto"/>
        <w:ind w:firstLine="720"/>
        <w:jc w:val="both"/>
        <w:rPr>
          <w:sz w:val="28"/>
          <w:szCs w:val="28"/>
        </w:rPr>
      </w:pPr>
      <w:r w:rsidRPr="00BF15FD">
        <w:rPr>
          <w:sz w:val="28"/>
          <w:szCs w:val="28"/>
        </w:rPr>
        <w:t xml:space="preserve">The backend is developed using </w:t>
      </w:r>
      <w:r w:rsidRPr="00BF15FD">
        <w:rPr>
          <w:rStyle w:val="Strong"/>
          <w:sz w:val="28"/>
          <w:szCs w:val="28"/>
        </w:rPr>
        <w:t>Node.js and Express.js</w:t>
      </w:r>
      <w:r w:rsidRPr="00BF15FD">
        <w:rPr>
          <w:sz w:val="28"/>
          <w:szCs w:val="28"/>
        </w:rPr>
        <w:t xml:space="preserve">, which handle server-side operations, routing, user requests, product management, and order processing. </w:t>
      </w:r>
      <w:r w:rsidRPr="00BF15FD">
        <w:rPr>
          <w:rStyle w:val="Strong"/>
          <w:sz w:val="28"/>
          <w:szCs w:val="28"/>
        </w:rPr>
        <w:t>MongoDB</w:t>
      </w:r>
      <w:r w:rsidRPr="00BF15FD">
        <w:rPr>
          <w:sz w:val="28"/>
          <w:szCs w:val="28"/>
        </w:rPr>
        <w:t xml:space="preserve"> is used as the database to store and manage information such as users, products, categories, carts, and orders.</w:t>
      </w:r>
    </w:p>
    <w:p w:rsidR="00AC2DA6" w:rsidRPr="00BF15FD" w:rsidRDefault="00AC2DA6" w:rsidP="00386D29">
      <w:pPr>
        <w:pStyle w:val="NormalWeb"/>
        <w:spacing w:before="0" w:beforeAutospacing="0" w:after="600" w:afterAutospacing="0" w:line="360" w:lineRule="auto"/>
        <w:ind w:firstLine="720"/>
        <w:jc w:val="both"/>
        <w:rPr>
          <w:sz w:val="28"/>
          <w:szCs w:val="28"/>
        </w:rPr>
      </w:pPr>
      <w:r w:rsidRPr="00BF15FD">
        <w:rPr>
          <w:sz w:val="28"/>
          <w:szCs w:val="28"/>
        </w:rPr>
        <w:t>The system provides a smooth connection between the frontend, backend, and database. It reduces manual shopping processes and allows customers to manage their shopping activities easily through an online platform.</w:t>
      </w:r>
    </w:p>
    <w:p w:rsidR="00AC2DA6" w:rsidRPr="00B86C6C" w:rsidRDefault="00AC2DA6" w:rsidP="00386D29">
      <w:pPr>
        <w:pStyle w:val="NormalWeb"/>
        <w:spacing w:before="0" w:beforeAutospacing="0" w:after="600" w:afterAutospacing="0" w:line="360" w:lineRule="auto"/>
        <w:ind w:firstLine="720"/>
        <w:jc w:val="both"/>
        <w:rPr>
          <w:rFonts w:ascii="Arial" w:hAnsi="Arial" w:cs="Arial"/>
          <w:sz w:val="28"/>
          <w:szCs w:val="28"/>
        </w:rPr>
      </w:pPr>
      <w:r w:rsidRPr="00BF15FD">
        <w:rPr>
          <w:sz w:val="28"/>
          <w:szCs w:val="28"/>
        </w:rPr>
        <w:t xml:space="preserve">Developing this project has provided practical knowledge of </w:t>
      </w:r>
      <w:r w:rsidRPr="00BF15FD">
        <w:rPr>
          <w:rStyle w:val="Strong"/>
          <w:sz w:val="28"/>
          <w:szCs w:val="28"/>
        </w:rPr>
        <w:t>web development, server-side programming, database management, dynamic web pages, routing, and CRUD operations</w:t>
      </w:r>
      <w:r w:rsidRPr="00BF15FD">
        <w:rPr>
          <w:sz w:val="28"/>
          <w:szCs w:val="28"/>
        </w:rPr>
        <w:t>. Overall, the project demonstrates how different web technologies can be combined to create a functional and user-friendly e-commerce application.</w:t>
      </w:r>
    </w:p>
    <w:p w:rsidR="00FF3080" w:rsidRDefault="00FF3080" w:rsidP="00FF3080">
      <w:pPr>
        <w:spacing w:before="280" w:after="240"/>
        <w:rPr>
          <w:rFonts w:ascii="Arial Black" w:hAnsi="Arial Black"/>
          <w:b/>
          <w:sz w:val="36"/>
          <w:u w:val="single"/>
        </w:rPr>
      </w:pPr>
    </w:p>
    <w:p w:rsidR="00CE49AD" w:rsidRPr="00E41C3D" w:rsidRDefault="00104A8B" w:rsidP="00E41C3D">
      <w:pPr>
        <w:spacing w:before="280" w:after="240"/>
        <w:jc w:val="center"/>
      </w:pPr>
      <w:r>
        <w:rPr>
          <w:rFonts w:ascii="Arial Black" w:hAnsi="Arial Black"/>
          <w:b/>
          <w:sz w:val="36"/>
          <w:u w:val="single"/>
        </w:rPr>
        <w:t>TIME LINE CHART</w:t>
      </w:r>
    </w:p>
    <w:p w:rsidR="00CE49AD" w:rsidRDefault="00CE49AD">
      <w:pPr>
        <w:spacing w:before="280" w:after="240"/>
        <w:jc w:val="center"/>
        <w:rPr>
          <w:rFonts w:ascii="Arial Black" w:hAnsi="Arial Black"/>
          <w:b/>
          <w:sz w:val="36"/>
          <w:u w:val="single"/>
        </w:rPr>
      </w:pPr>
      <w:r>
        <w:rPr>
          <w:rFonts w:ascii="Arial Black" w:hAnsi="Arial Black"/>
          <w:b/>
          <w:noProof/>
          <w:sz w:val="36"/>
          <w:u w:val="single"/>
        </w:rPr>
        <w:drawing>
          <wp:anchor distT="0" distB="0" distL="114300" distR="114300" simplePos="0" relativeHeight="251652608" behindDoc="0" locked="0" layoutInCell="1" allowOverlap="1">
            <wp:simplePos x="0" y="0"/>
            <wp:positionH relativeFrom="page">
              <wp:posOffset>504190</wp:posOffset>
            </wp:positionH>
            <wp:positionV relativeFrom="paragraph">
              <wp:posOffset>252095</wp:posOffset>
            </wp:positionV>
            <wp:extent cx="6648450" cy="6648450"/>
            <wp:effectExtent l="0" t="0" r="0" b="0"/>
            <wp:wrapNone/>
            <wp:docPr id="5084784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648450" cy="6648450"/>
                    </a:xfrm>
                    <a:prstGeom prst="rect">
                      <a:avLst/>
                    </a:prstGeom>
                    <a:noFill/>
                    <a:ln>
                      <a:noFill/>
                    </a:ln>
                  </pic:spPr>
                </pic:pic>
              </a:graphicData>
            </a:graphic>
          </wp:anchor>
        </w:drawing>
      </w:r>
    </w:p>
    <w:p w:rsidR="00CE49AD" w:rsidRDefault="00CE49AD">
      <w:pPr>
        <w:spacing w:before="280" w:after="240"/>
        <w:jc w:val="center"/>
        <w:rPr>
          <w:rFonts w:ascii="Arial Black" w:hAnsi="Arial Black"/>
          <w:b/>
          <w:sz w:val="36"/>
          <w:u w:val="single"/>
        </w:rPr>
      </w:pPr>
    </w:p>
    <w:p w:rsidR="00CE49AD" w:rsidRDefault="00CE49AD">
      <w:pPr>
        <w:spacing w:before="280" w:after="240"/>
        <w:jc w:val="center"/>
        <w:rPr>
          <w:rFonts w:ascii="Arial Black" w:hAnsi="Arial Black"/>
          <w:b/>
          <w:sz w:val="36"/>
          <w:u w:val="single"/>
        </w:rPr>
      </w:pPr>
    </w:p>
    <w:p w:rsidR="00CE49AD" w:rsidRDefault="00CE49AD">
      <w:pPr>
        <w:spacing w:before="280" w:after="240"/>
        <w:jc w:val="center"/>
        <w:rPr>
          <w:rFonts w:ascii="Arial Black" w:hAnsi="Arial Black"/>
          <w:b/>
          <w:sz w:val="36"/>
          <w:u w:val="single"/>
        </w:rPr>
      </w:pPr>
    </w:p>
    <w:p w:rsidR="00CE49AD" w:rsidRDefault="00CE49AD">
      <w:pPr>
        <w:spacing w:before="280" w:after="240"/>
        <w:jc w:val="center"/>
        <w:rPr>
          <w:rFonts w:ascii="Arial Black" w:hAnsi="Arial Black"/>
          <w:b/>
          <w:sz w:val="36"/>
          <w:u w:val="single"/>
        </w:rPr>
      </w:pPr>
    </w:p>
    <w:p w:rsidR="00CE49AD" w:rsidRDefault="00CE49AD">
      <w:pPr>
        <w:spacing w:before="280" w:after="240"/>
        <w:jc w:val="center"/>
        <w:rPr>
          <w:rFonts w:ascii="Arial Black" w:hAnsi="Arial Black"/>
          <w:b/>
          <w:sz w:val="36"/>
          <w:u w:val="single"/>
        </w:rPr>
      </w:pPr>
    </w:p>
    <w:p w:rsidR="00CE49AD" w:rsidRDefault="00CE49AD">
      <w:pPr>
        <w:spacing w:before="280" w:after="240"/>
        <w:jc w:val="center"/>
        <w:rPr>
          <w:rFonts w:ascii="Arial Black" w:hAnsi="Arial Black"/>
          <w:b/>
          <w:sz w:val="36"/>
          <w:u w:val="single"/>
        </w:rPr>
      </w:pPr>
    </w:p>
    <w:p w:rsidR="00CE49AD" w:rsidRDefault="00CE49AD">
      <w:pPr>
        <w:spacing w:before="280" w:after="240"/>
        <w:jc w:val="center"/>
        <w:rPr>
          <w:rFonts w:ascii="Arial Black" w:hAnsi="Arial Black"/>
          <w:b/>
          <w:sz w:val="36"/>
          <w:u w:val="single"/>
        </w:rPr>
      </w:pPr>
    </w:p>
    <w:p w:rsidR="00CE49AD" w:rsidRDefault="00CE49AD">
      <w:pPr>
        <w:spacing w:before="280" w:after="240"/>
        <w:jc w:val="center"/>
        <w:rPr>
          <w:rFonts w:ascii="Arial Black" w:hAnsi="Arial Black"/>
          <w:b/>
          <w:sz w:val="36"/>
          <w:u w:val="single"/>
        </w:rPr>
      </w:pPr>
    </w:p>
    <w:p w:rsidR="00CE49AD" w:rsidRDefault="00CE49AD">
      <w:pPr>
        <w:spacing w:before="280" w:after="240"/>
        <w:jc w:val="center"/>
        <w:rPr>
          <w:rFonts w:ascii="Arial Black" w:hAnsi="Arial Black"/>
          <w:b/>
          <w:sz w:val="36"/>
          <w:u w:val="single"/>
        </w:rPr>
      </w:pPr>
    </w:p>
    <w:p w:rsidR="00CE49AD" w:rsidRDefault="00CE49AD">
      <w:pPr>
        <w:spacing w:before="280" w:after="240"/>
        <w:jc w:val="center"/>
        <w:rPr>
          <w:rFonts w:ascii="Arial Black" w:hAnsi="Arial Black"/>
          <w:b/>
          <w:sz w:val="36"/>
          <w:u w:val="single"/>
        </w:rPr>
      </w:pPr>
    </w:p>
    <w:p w:rsidR="00CE49AD" w:rsidRDefault="00CE49AD">
      <w:pPr>
        <w:spacing w:before="280" w:after="240"/>
        <w:jc w:val="center"/>
        <w:rPr>
          <w:rFonts w:ascii="Arial Black" w:hAnsi="Arial Black"/>
          <w:b/>
          <w:sz w:val="36"/>
          <w:u w:val="single"/>
        </w:rPr>
      </w:pPr>
    </w:p>
    <w:p w:rsidR="00FF3080" w:rsidRDefault="00FF3080">
      <w:pPr>
        <w:spacing w:before="280" w:after="240"/>
        <w:jc w:val="center"/>
        <w:rPr>
          <w:rFonts w:ascii="Arial Black" w:hAnsi="Arial Black"/>
          <w:b/>
          <w:sz w:val="36"/>
          <w:u w:val="single"/>
        </w:rPr>
      </w:pPr>
    </w:p>
    <w:p w:rsidR="004C642B" w:rsidRDefault="004C642B" w:rsidP="004C642B">
      <w:pPr>
        <w:tabs>
          <w:tab w:val="left" w:pos="1020"/>
        </w:tabs>
        <w:jc w:val="center"/>
        <w:rPr>
          <w:rFonts w:ascii="Arial Black" w:hAnsi="Arial Black" w:cs="Arial"/>
          <w:sz w:val="36"/>
          <w:szCs w:val="36"/>
        </w:rPr>
      </w:pPr>
    </w:p>
    <w:p w:rsidR="004C642B" w:rsidRPr="006F64B8" w:rsidRDefault="004C642B" w:rsidP="004C642B">
      <w:pPr>
        <w:tabs>
          <w:tab w:val="left" w:pos="1020"/>
        </w:tabs>
        <w:jc w:val="center"/>
        <w:rPr>
          <w:rFonts w:ascii="Arial Black" w:hAnsi="Arial Black" w:cs="Arial"/>
          <w:sz w:val="36"/>
          <w:szCs w:val="36"/>
          <w:u w:val="single"/>
        </w:rPr>
      </w:pPr>
      <w:r w:rsidRPr="006F64B8">
        <w:rPr>
          <w:rFonts w:ascii="Arial Black" w:hAnsi="Arial Black" w:cs="Arial"/>
          <w:sz w:val="36"/>
          <w:szCs w:val="36"/>
          <w:u w:val="single"/>
        </w:rPr>
        <w:lastRenderedPageBreak/>
        <w:t>SDLC</w:t>
      </w:r>
    </w:p>
    <w:p w:rsidR="004C642B" w:rsidRPr="007837CF" w:rsidRDefault="004C642B" w:rsidP="004C642B">
      <w:pPr>
        <w:tabs>
          <w:tab w:val="left" w:pos="1020"/>
        </w:tabs>
        <w:jc w:val="center"/>
        <w:rPr>
          <w:rFonts w:ascii="Arial" w:hAnsi="Arial" w:cs="Arial"/>
          <w:b/>
          <w:bCs/>
          <w:sz w:val="32"/>
          <w:szCs w:val="32"/>
        </w:rPr>
      </w:pPr>
      <w:r w:rsidRPr="007837CF">
        <w:rPr>
          <w:rFonts w:ascii="Arial" w:hAnsi="Arial" w:cs="Arial"/>
          <w:b/>
          <w:bCs/>
          <w:noProof/>
          <w:sz w:val="32"/>
          <w:szCs w:val="32"/>
        </w:rPr>
        <w:drawing>
          <wp:anchor distT="0" distB="0" distL="114300" distR="114300" simplePos="0" relativeHeight="251650560" behindDoc="0" locked="0" layoutInCell="1" allowOverlap="1">
            <wp:simplePos x="0" y="0"/>
            <wp:positionH relativeFrom="column">
              <wp:posOffset>-45085</wp:posOffset>
            </wp:positionH>
            <wp:positionV relativeFrom="paragraph">
              <wp:posOffset>617220</wp:posOffset>
            </wp:positionV>
            <wp:extent cx="6657975" cy="4438650"/>
            <wp:effectExtent l="0" t="0" r="9525" b="0"/>
            <wp:wrapNone/>
            <wp:docPr id="10044697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657975" cy="4438650"/>
                    </a:xfrm>
                    <a:prstGeom prst="rect">
                      <a:avLst/>
                    </a:prstGeom>
                    <a:noFill/>
                    <a:ln>
                      <a:noFill/>
                    </a:ln>
                  </pic:spPr>
                </pic:pic>
              </a:graphicData>
            </a:graphic>
          </wp:anchor>
        </w:drawing>
      </w:r>
      <w:r w:rsidRPr="007837CF">
        <w:rPr>
          <w:rFonts w:ascii="Arial" w:hAnsi="Arial" w:cs="Arial"/>
          <w:b/>
          <w:bCs/>
          <w:sz w:val="32"/>
          <w:szCs w:val="32"/>
        </w:rPr>
        <w:t>(SOFTWARE DEVELOPMENT LIFE CYCLE )</w:t>
      </w:r>
    </w:p>
    <w:p w:rsidR="004C642B" w:rsidRPr="00031007" w:rsidRDefault="004C642B" w:rsidP="004C642B">
      <w:pPr>
        <w:rPr>
          <w:rFonts w:ascii="Arial" w:hAnsi="Arial" w:cs="Arial"/>
          <w:sz w:val="32"/>
          <w:szCs w:val="32"/>
        </w:rPr>
      </w:pPr>
    </w:p>
    <w:p w:rsidR="004C642B" w:rsidRPr="00031007" w:rsidRDefault="004C642B" w:rsidP="004C642B">
      <w:pPr>
        <w:rPr>
          <w:rFonts w:ascii="Arial" w:hAnsi="Arial" w:cs="Arial"/>
          <w:sz w:val="32"/>
          <w:szCs w:val="32"/>
        </w:rPr>
      </w:pPr>
    </w:p>
    <w:p w:rsidR="004C642B" w:rsidRPr="00031007" w:rsidRDefault="004C642B" w:rsidP="004C642B">
      <w:pPr>
        <w:rPr>
          <w:rFonts w:ascii="Arial" w:hAnsi="Arial" w:cs="Arial"/>
          <w:sz w:val="32"/>
          <w:szCs w:val="32"/>
        </w:rPr>
      </w:pPr>
    </w:p>
    <w:p w:rsidR="004C642B" w:rsidRPr="00031007" w:rsidRDefault="004C642B" w:rsidP="004C642B">
      <w:pPr>
        <w:rPr>
          <w:rFonts w:ascii="Arial" w:hAnsi="Arial" w:cs="Arial"/>
          <w:sz w:val="32"/>
          <w:szCs w:val="32"/>
        </w:rPr>
      </w:pPr>
    </w:p>
    <w:p w:rsidR="004C642B" w:rsidRPr="00031007" w:rsidRDefault="004C642B" w:rsidP="004C642B">
      <w:pPr>
        <w:rPr>
          <w:rFonts w:ascii="Arial" w:hAnsi="Arial" w:cs="Arial"/>
          <w:sz w:val="32"/>
          <w:szCs w:val="32"/>
        </w:rPr>
      </w:pPr>
    </w:p>
    <w:p w:rsidR="004C642B" w:rsidRPr="00031007" w:rsidRDefault="004C642B" w:rsidP="004C642B">
      <w:pPr>
        <w:rPr>
          <w:rFonts w:ascii="Arial" w:hAnsi="Arial" w:cs="Arial"/>
          <w:sz w:val="32"/>
          <w:szCs w:val="32"/>
        </w:rPr>
      </w:pPr>
    </w:p>
    <w:p w:rsidR="004C642B" w:rsidRPr="00031007" w:rsidRDefault="004C642B" w:rsidP="004C642B">
      <w:pPr>
        <w:rPr>
          <w:rFonts w:ascii="Arial" w:hAnsi="Arial" w:cs="Arial"/>
          <w:sz w:val="32"/>
          <w:szCs w:val="32"/>
        </w:rPr>
      </w:pPr>
    </w:p>
    <w:p w:rsidR="004C642B" w:rsidRPr="00031007" w:rsidRDefault="004C642B" w:rsidP="004C642B">
      <w:pPr>
        <w:rPr>
          <w:rFonts w:ascii="Arial" w:hAnsi="Arial" w:cs="Arial"/>
          <w:sz w:val="32"/>
          <w:szCs w:val="32"/>
        </w:rPr>
      </w:pPr>
    </w:p>
    <w:p w:rsidR="004C642B" w:rsidRPr="00031007" w:rsidRDefault="004C642B" w:rsidP="004C642B">
      <w:pPr>
        <w:rPr>
          <w:rFonts w:ascii="Arial" w:hAnsi="Arial" w:cs="Arial"/>
          <w:sz w:val="32"/>
          <w:szCs w:val="32"/>
        </w:rPr>
      </w:pPr>
    </w:p>
    <w:p w:rsidR="004C642B" w:rsidRPr="00031007" w:rsidRDefault="004C642B" w:rsidP="004C642B">
      <w:pPr>
        <w:rPr>
          <w:rFonts w:ascii="Arial" w:hAnsi="Arial" w:cs="Arial"/>
          <w:sz w:val="32"/>
          <w:szCs w:val="32"/>
        </w:rPr>
      </w:pPr>
    </w:p>
    <w:p w:rsidR="004C642B" w:rsidRDefault="004C642B" w:rsidP="004C642B">
      <w:pPr>
        <w:rPr>
          <w:rFonts w:ascii="Arial" w:hAnsi="Arial" w:cs="Arial"/>
          <w:sz w:val="32"/>
          <w:szCs w:val="32"/>
        </w:rPr>
      </w:pPr>
    </w:p>
    <w:p w:rsidR="004C642B" w:rsidRDefault="004C642B" w:rsidP="004C642B">
      <w:pPr>
        <w:tabs>
          <w:tab w:val="left" w:pos="4071"/>
        </w:tabs>
        <w:rPr>
          <w:rFonts w:ascii="Arial" w:hAnsi="Arial" w:cs="Arial"/>
          <w:sz w:val="32"/>
          <w:szCs w:val="32"/>
        </w:rPr>
      </w:pPr>
      <w:r>
        <w:rPr>
          <w:rFonts w:ascii="Arial" w:hAnsi="Arial" w:cs="Arial"/>
          <w:sz w:val="32"/>
          <w:szCs w:val="32"/>
        </w:rPr>
        <w:tab/>
      </w:r>
    </w:p>
    <w:p w:rsidR="004C642B" w:rsidRDefault="004C642B" w:rsidP="004C642B">
      <w:pPr>
        <w:tabs>
          <w:tab w:val="left" w:pos="4071"/>
        </w:tabs>
        <w:rPr>
          <w:rFonts w:ascii="Arial" w:hAnsi="Arial" w:cs="Arial"/>
          <w:sz w:val="32"/>
          <w:szCs w:val="32"/>
        </w:rPr>
      </w:pPr>
    </w:p>
    <w:p w:rsidR="004C642B" w:rsidRDefault="004C642B" w:rsidP="004C642B">
      <w:pPr>
        <w:tabs>
          <w:tab w:val="left" w:pos="4071"/>
        </w:tabs>
        <w:rPr>
          <w:rFonts w:ascii="Arial" w:hAnsi="Arial" w:cs="Arial"/>
          <w:sz w:val="32"/>
          <w:szCs w:val="32"/>
        </w:rPr>
      </w:pPr>
    </w:p>
    <w:tbl>
      <w:tblPr>
        <w:tblStyle w:val="TableGrid"/>
        <w:tblW w:w="0" w:type="auto"/>
        <w:jc w:val="center"/>
        <w:tblLook w:val="04A0"/>
      </w:tblPr>
      <w:tblGrid>
        <w:gridCol w:w="9217"/>
      </w:tblGrid>
      <w:tr w:rsidR="004C642B" w:rsidTr="00104A8B">
        <w:trPr>
          <w:trHeight w:val="569"/>
          <w:jc w:val="center"/>
        </w:trPr>
        <w:tc>
          <w:tcPr>
            <w:tcW w:w="9217" w:type="dxa"/>
            <w:vAlign w:val="center"/>
          </w:tcPr>
          <w:p w:rsidR="004C642B" w:rsidRPr="002376DD" w:rsidRDefault="004C642B" w:rsidP="004C642B">
            <w:pPr>
              <w:pStyle w:val="ListParagraph"/>
              <w:numPr>
                <w:ilvl w:val="0"/>
                <w:numId w:val="10"/>
              </w:numPr>
              <w:tabs>
                <w:tab w:val="left" w:pos="2205"/>
              </w:tabs>
              <w:rPr>
                <w:rFonts w:ascii="Arial" w:hAnsi="Arial" w:cs="Arial"/>
                <w:b/>
                <w:bCs/>
                <w:sz w:val="32"/>
                <w:szCs w:val="32"/>
              </w:rPr>
            </w:pPr>
            <w:r w:rsidRPr="002376DD">
              <w:rPr>
                <w:rFonts w:ascii="Arial" w:hAnsi="Arial" w:cs="Arial"/>
                <w:b/>
                <w:bCs/>
                <w:sz w:val="32"/>
                <w:szCs w:val="32"/>
              </w:rPr>
              <w:t>PROBLEM DEFINITION</w:t>
            </w:r>
          </w:p>
        </w:tc>
      </w:tr>
      <w:tr w:rsidR="004C642B" w:rsidTr="00104A8B">
        <w:trPr>
          <w:trHeight w:val="569"/>
          <w:jc w:val="center"/>
        </w:trPr>
        <w:tc>
          <w:tcPr>
            <w:tcW w:w="9217" w:type="dxa"/>
            <w:vAlign w:val="center"/>
          </w:tcPr>
          <w:p w:rsidR="004C642B" w:rsidRPr="002376DD" w:rsidRDefault="004C642B" w:rsidP="004C642B">
            <w:pPr>
              <w:pStyle w:val="ListParagraph"/>
              <w:numPr>
                <w:ilvl w:val="0"/>
                <w:numId w:val="10"/>
              </w:numPr>
              <w:tabs>
                <w:tab w:val="left" w:pos="2205"/>
              </w:tabs>
              <w:rPr>
                <w:rFonts w:ascii="Arial" w:hAnsi="Arial" w:cs="Arial"/>
                <w:b/>
                <w:bCs/>
                <w:sz w:val="32"/>
                <w:szCs w:val="32"/>
              </w:rPr>
            </w:pPr>
            <w:r w:rsidRPr="002376DD">
              <w:rPr>
                <w:rFonts w:ascii="Arial" w:hAnsi="Arial" w:cs="Arial"/>
                <w:b/>
                <w:bCs/>
                <w:sz w:val="32"/>
                <w:szCs w:val="32"/>
              </w:rPr>
              <w:t>OBJECTIVE OF PROJECT</w:t>
            </w:r>
          </w:p>
        </w:tc>
      </w:tr>
      <w:tr w:rsidR="004C642B" w:rsidTr="00104A8B">
        <w:trPr>
          <w:trHeight w:val="569"/>
          <w:jc w:val="center"/>
        </w:trPr>
        <w:tc>
          <w:tcPr>
            <w:tcW w:w="9217" w:type="dxa"/>
            <w:vAlign w:val="center"/>
          </w:tcPr>
          <w:p w:rsidR="004C642B" w:rsidRPr="002376DD" w:rsidRDefault="004C642B" w:rsidP="004C642B">
            <w:pPr>
              <w:pStyle w:val="ListParagraph"/>
              <w:numPr>
                <w:ilvl w:val="0"/>
                <w:numId w:val="10"/>
              </w:numPr>
              <w:tabs>
                <w:tab w:val="left" w:pos="2205"/>
              </w:tabs>
              <w:rPr>
                <w:rFonts w:ascii="Arial" w:hAnsi="Arial" w:cs="Arial"/>
                <w:b/>
                <w:bCs/>
                <w:sz w:val="32"/>
                <w:szCs w:val="32"/>
              </w:rPr>
            </w:pPr>
            <w:r w:rsidRPr="002376DD">
              <w:rPr>
                <w:rFonts w:ascii="Arial" w:hAnsi="Arial" w:cs="Arial"/>
                <w:b/>
                <w:bCs/>
                <w:sz w:val="32"/>
                <w:szCs w:val="32"/>
              </w:rPr>
              <w:t>REQUIRMENT SPECIFICATION (QUESTION ANS)</w:t>
            </w:r>
          </w:p>
        </w:tc>
      </w:tr>
      <w:tr w:rsidR="004C642B" w:rsidTr="00104A8B">
        <w:trPr>
          <w:trHeight w:val="569"/>
          <w:jc w:val="center"/>
        </w:trPr>
        <w:tc>
          <w:tcPr>
            <w:tcW w:w="9217" w:type="dxa"/>
            <w:vAlign w:val="center"/>
          </w:tcPr>
          <w:p w:rsidR="004C642B" w:rsidRPr="002376DD" w:rsidRDefault="004C642B" w:rsidP="004C642B">
            <w:pPr>
              <w:pStyle w:val="ListParagraph"/>
              <w:numPr>
                <w:ilvl w:val="0"/>
                <w:numId w:val="10"/>
              </w:numPr>
              <w:tabs>
                <w:tab w:val="left" w:pos="2205"/>
              </w:tabs>
              <w:rPr>
                <w:rFonts w:ascii="Arial" w:hAnsi="Arial" w:cs="Arial"/>
                <w:b/>
                <w:bCs/>
                <w:sz w:val="32"/>
                <w:szCs w:val="32"/>
              </w:rPr>
            </w:pPr>
            <w:r w:rsidRPr="002376DD">
              <w:rPr>
                <w:rFonts w:ascii="Arial" w:hAnsi="Arial" w:cs="Arial"/>
                <w:b/>
                <w:bCs/>
                <w:sz w:val="32"/>
                <w:szCs w:val="32"/>
              </w:rPr>
              <w:t>REQUIREMENT GATHERING</w:t>
            </w:r>
          </w:p>
        </w:tc>
      </w:tr>
    </w:tbl>
    <w:p w:rsidR="00FF3080" w:rsidRDefault="00FF3080" w:rsidP="00361475">
      <w:pPr>
        <w:pStyle w:val="Heading3"/>
        <w:jc w:val="center"/>
        <w:rPr>
          <w:rFonts w:ascii="Arial Black" w:hAnsi="Arial Black"/>
          <w:color w:val="000000" w:themeColor="text1"/>
          <w:sz w:val="36"/>
          <w:szCs w:val="36"/>
          <w:u w:val="single"/>
        </w:rPr>
      </w:pPr>
    </w:p>
    <w:p w:rsidR="00860D2C" w:rsidRPr="00FF3080" w:rsidRDefault="00361475" w:rsidP="00FF3080">
      <w:pPr>
        <w:pStyle w:val="Heading3"/>
        <w:jc w:val="center"/>
        <w:rPr>
          <w:rFonts w:ascii="Arial Black" w:hAnsi="Arial Black"/>
          <w:color w:val="000000" w:themeColor="text1"/>
          <w:sz w:val="36"/>
          <w:szCs w:val="36"/>
          <w:u w:val="single"/>
        </w:rPr>
      </w:pPr>
      <w:r w:rsidRPr="00361475">
        <w:rPr>
          <w:rFonts w:ascii="Arial Black" w:hAnsi="Arial Black"/>
          <w:color w:val="000000" w:themeColor="text1"/>
          <w:sz w:val="36"/>
          <w:szCs w:val="36"/>
          <w:u w:val="single"/>
        </w:rPr>
        <w:t>PROBLEM DEFINITION</w:t>
      </w:r>
    </w:p>
    <w:p w:rsidR="00FB26B3" w:rsidRPr="00361475" w:rsidRDefault="00FB26B3" w:rsidP="004E220B">
      <w:pPr>
        <w:pStyle w:val="NormalWeb"/>
        <w:spacing w:before="0" w:beforeAutospacing="0" w:afterLines="120" w:afterAutospacing="0" w:line="360" w:lineRule="auto"/>
        <w:ind w:firstLine="720"/>
        <w:jc w:val="both"/>
        <w:rPr>
          <w:sz w:val="28"/>
          <w:szCs w:val="28"/>
        </w:rPr>
      </w:pPr>
      <w:r w:rsidRPr="00361475">
        <w:rPr>
          <w:sz w:val="28"/>
          <w:szCs w:val="28"/>
        </w:rPr>
        <w:t>In the traditional luxury watch shopping system, customers must physically visit retail boutiques or watch showrooms to browse timepieces. These showrooms are constrained by geographical location and rigid operating hours, which makes shopping inconvenient for buyers living far away or those unable to visit during standard store timings. Furthermore, physical display counters have limited space, making it difficult to showcase a comprehensive catalog of luxury brands, technical specifications, and model variations in one place.</w:t>
      </w:r>
    </w:p>
    <w:p w:rsidR="00FB26B3" w:rsidRPr="00361475" w:rsidRDefault="00FB26B3" w:rsidP="004E220B">
      <w:pPr>
        <w:pStyle w:val="NormalWeb"/>
        <w:spacing w:before="0" w:beforeAutospacing="0" w:afterLines="120" w:afterAutospacing="0" w:line="360" w:lineRule="auto"/>
        <w:ind w:firstLine="720"/>
        <w:jc w:val="both"/>
        <w:rPr>
          <w:sz w:val="28"/>
          <w:szCs w:val="28"/>
        </w:rPr>
      </w:pPr>
      <w:r w:rsidRPr="00361475">
        <w:rPr>
          <w:sz w:val="28"/>
          <w:szCs w:val="28"/>
        </w:rPr>
        <w:t>Operationally, traditional manual systems rely heavily on paper ledgers, manual stock registers, or standalone desktop billing software. This manual approach frequently leads to human data errors, inaccurate inventory counts, and a lack of real-time stock visibility between storage vaults and display counters. Store managers find it challenging to track sales trends, identify customer preferences, or maintain consistent audit records without substantial manual effort. In addition, physical transactions complicate payment tracking and delay receipt distribution.</w:t>
      </w:r>
    </w:p>
    <w:p w:rsidR="00FB26B3" w:rsidRPr="00361475" w:rsidRDefault="00FB26B3" w:rsidP="004E220B">
      <w:pPr>
        <w:pStyle w:val="NormalWeb"/>
        <w:spacing w:before="0" w:beforeAutospacing="0" w:afterLines="120" w:afterAutospacing="0" w:line="360" w:lineRule="auto"/>
        <w:ind w:firstLine="720"/>
        <w:jc w:val="both"/>
        <w:rPr>
          <w:sz w:val="28"/>
          <w:szCs w:val="28"/>
        </w:rPr>
      </w:pPr>
      <w:r w:rsidRPr="00361475">
        <w:rPr>
          <w:sz w:val="28"/>
          <w:szCs w:val="28"/>
        </w:rPr>
        <w:t xml:space="preserve">The proposed </w:t>
      </w:r>
      <w:r w:rsidRPr="00361475">
        <w:rPr>
          <w:b/>
          <w:bCs/>
          <w:sz w:val="28"/>
          <w:szCs w:val="28"/>
        </w:rPr>
        <w:t>Royal Crown</w:t>
      </w:r>
      <w:r w:rsidRPr="00361475">
        <w:rPr>
          <w:sz w:val="28"/>
          <w:szCs w:val="28"/>
        </w:rPr>
        <w:t xml:space="preserve"> platform resolves these limitations by delivering a secure, 24/7 web-based e-commerce solution. Customers can seamlessly explore collections through high-resolution imagery, perform multi-criteria searches, filter timepieces by brand or category, and manage persistent carts and wishlists across sessions. Transactions are processed securely through the integrated Razorpay payment gateway, followed by instant generation of downloadable, GST-compliant PDF tax invoices.</w:t>
      </w:r>
    </w:p>
    <w:p w:rsidR="00FB26B3" w:rsidRPr="00361475" w:rsidRDefault="00FB26B3" w:rsidP="004E220B">
      <w:pPr>
        <w:pStyle w:val="NormalWeb"/>
        <w:spacing w:before="0" w:beforeAutospacing="0" w:afterLines="120" w:afterAutospacing="0" w:line="360" w:lineRule="auto"/>
        <w:ind w:firstLine="720"/>
        <w:jc w:val="both"/>
        <w:rPr>
          <w:sz w:val="28"/>
          <w:szCs w:val="28"/>
        </w:rPr>
      </w:pPr>
      <w:r w:rsidRPr="00361475">
        <w:rPr>
          <w:sz w:val="28"/>
          <w:szCs w:val="28"/>
        </w:rPr>
        <w:t>For store administrators, the platform introduces a centralized management dashboard that automates inventory updates upon successful checkout, tracks order fulfillment stages, calculates real-time revenue metrics, and dispatches automated confirmation emails to customers, ensuring an efficient end-to-end shopping experience.</w:t>
      </w:r>
    </w:p>
    <w:p w:rsidR="00A728CB" w:rsidRDefault="00104A8B" w:rsidP="00E81CBF">
      <w:pPr>
        <w:spacing w:afterLines="120" w:line="360" w:lineRule="auto"/>
        <w:jc w:val="center"/>
      </w:pPr>
      <w:r>
        <w:br w:type="page"/>
      </w:r>
      <w:r>
        <w:rPr>
          <w:rFonts w:ascii="Arial Black" w:hAnsi="Arial Black"/>
          <w:b/>
          <w:sz w:val="36"/>
          <w:u w:val="single"/>
        </w:rPr>
        <w:lastRenderedPageBreak/>
        <w:t>OBJECTIVE OF PROJECT</w:t>
      </w:r>
    </w:p>
    <w:p w:rsidR="00473917" w:rsidRDefault="00104A8B" w:rsidP="00386D29">
      <w:pPr>
        <w:spacing w:afterLines="120" w:line="360" w:lineRule="auto"/>
        <w:ind w:firstLine="720"/>
        <w:jc w:val="both"/>
      </w:pPr>
      <w:r>
        <w:t>The main objective of the Royal Crown platform is to develop an easy, reliable, and user-friendly online shopping system for premium and luxury timepieces. The key objectives are:</w:t>
      </w:r>
    </w:p>
    <w:p w:rsidR="00473917" w:rsidRDefault="00104A8B" w:rsidP="00386D29">
      <w:pPr>
        <w:spacing w:before="40" w:afterLines="120" w:line="360" w:lineRule="auto"/>
        <w:ind w:left="720" w:hanging="340"/>
        <w:jc w:val="both"/>
      </w:pPr>
      <w:r>
        <w:rPr>
          <w:b/>
        </w:rPr>
        <w:t xml:space="preserve">•  Convenient Online Shopping – </w:t>
      </w:r>
      <w:r>
        <w:t>To provide customers with an intuitive 24/7 digital boutique to explore and purchase watches.</w:t>
      </w:r>
    </w:p>
    <w:p w:rsidR="00473917" w:rsidRDefault="00104A8B" w:rsidP="00386D29">
      <w:pPr>
        <w:spacing w:before="40" w:afterLines="120" w:line="360" w:lineRule="auto"/>
        <w:ind w:left="720" w:hanging="340"/>
        <w:jc w:val="both"/>
      </w:pPr>
      <w:r>
        <w:rPr>
          <w:b/>
        </w:rPr>
        <w:t xml:space="preserve">•  Smart Product Discovery – </w:t>
      </w:r>
      <w:r>
        <w:t>To allow users to search watches by keyword and filter by luxury brands (Rolex, Omega, Rado, Tissot) and categories.</w:t>
      </w:r>
    </w:p>
    <w:p w:rsidR="00473917" w:rsidRDefault="00104A8B" w:rsidP="00386D29">
      <w:pPr>
        <w:spacing w:before="40" w:afterLines="120" w:line="360" w:lineRule="auto"/>
        <w:ind w:left="720" w:hanging="340"/>
        <w:jc w:val="both"/>
      </w:pPr>
      <w:r>
        <w:rPr>
          <w:b/>
        </w:rPr>
        <w:t xml:space="preserve">•  Secure Cart &amp; Wishlist – </w:t>
      </w:r>
      <w:r>
        <w:t>To provide persistent shopping cart functionality and personal wishlists.</w:t>
      </w:r>
    </w:p>
    <w:p w:rsidR="00473917" w:rsidRDefault="00104A8B" w:rsidP="00386D29">
      <w:pPr>
        <w:spacing w:before="40" w:afterLines="120" w:line="360" w:lineRule="auto"/>
        <w:ind w:left="720" w:hanging="340"/>
        <w:jc w:val="both"/>
      </w:pPr>
      <w:r>
        <w:rPr>
          <w:b/>
        </w:rPr>
        <w:t xml:space="preserve">•  Safe Payment Integration – </w:t>
      </w:r>
      <w:r>
        <w:t>To integrate the Razorpay Payment Gateway with HMAC-SHA256 signature verification alongside Cash on Delivery.</w:t>
      </w:r>
    </w:p>
    <w:p w:rsidR="00473917" w:rsidRDefault="00104A8B" w:rsidP="00386D29">
      <w:pPr>
        <w:spacing w:before="40" w:afterLines="120" w:line="360" w:lineRule="auto"/>
        <w:ind w:left="720" w:hanging="340"/>
        <w:jc w:val="both"/>
      </w:pPr>
      <w:r>
        <w:rPr>
          <w:b/>
        </w:rPr>
        <w:t xml:space="preserve">•  Strong Data Security – </w:t>
      </w:r>
      <w:r>
        <w:t>To safeguard user credentials using Bcrypt salted hashing and session authorization.</w:t>
      </w:r>
    </w:p>
    <w:p w:rsidR="00473917" w:rsidRDefault="00104A8B" w:rsidP="00386D29">
      <w:pPr>
        <w:spacing w:before="40" w:afterLines="120" w:line="360" w:lineRule="auto"/>
        <w:ind w:left="720" w:hanging="340"/>
        <w:jc w:val="both"/>
      </w:pPr>
      <w:r>
        <w:rPr>
          <w:b/>
        </w:rPr>
        <w:t xml:space="preserve">•  Automated PDF Invoicing – </w:t>
      </w:r>
      <w:r>
        <w:t>To dynamically generate and stream GST-compliant PDF tax invoices using PDFKit.</w:t>
      </w:r>
    </w:p>
    <w:p w:rsidR="00E21908" w:rsidRDefault="00104A8B" w:rsidP="00E81CBF">
      <w:pPr>
        <w:spacing w:before="40" w:afterLines="120" w:line="360" w:lineRule="auto"/>
        <w:ind w:left="720" w:hanging="340"/>
        <w:jc w:val="both"/>
      </w:pPr>
      <w:r>
        <w:rPr>
          <w:b/>
        </w:rPr>
        <w:t xml:space="preserve">•  Centralized Admin Control – </w:t>
      </w:r>
      <w:r>
        <w:t>To give store administrators complete CRUD control over products, categories, orders, and users.</w:t>
      </w:r>
    </w:p>
    <w:p w:rsidR="00E81CBF" w:rsidRDefault="00E81CBF" w:rsidP="00E81CBF">
      <w:pPr>
        <w:spacing w:before="40" w:afterLines="120" w:line="360" w:lineRule="auto"/>
        <w:ind w:left="720" w:hanging="340"/>
        <w:jc w:val="both"/>
      </w:pPr>
    </w:p>
    <w:p w:rsidR="00E81CBF" w:rsidRDefault="00E81CBF" w:rsidP="00E81CBF">
      <w:pPr>
        <w:spacing w:before="40" w:afterLines="120" w:line="360" w:lineRule="auto"/>
        <w:ind w:left="720" w:hanging="340"/>
        <w:jc w:val="both"/>
      </w:pPr>
    </w:p>
    <w:p w:rsidR="00E81CBF" w:rsidRDefault="00E81CBF">
      <w:pPr>
        <w:spacing w:before="280" w:after="240"/>
        <w:jc w:val="center"/>
        <w:rPr>
          <w:rFonts w:ascii="Arial Black" w:hAnsi="Arial Black"/>
          <w:b/>
          <w:sz w:val="36"/>
          <w:u w:val="single"/>
        </w:rPr>
      </w:pPr>
    </w:p>
    <w:p w:rsidR="00E81CBF" w:rsidRDefault="00E81CBF">
      <w:pPr>
        <w:spacing w:before="280" w:after="240"/>
        <w:jc w:val="center"/>
        <w:rPr>
          <w:rFonts w:ascii="Arial Black" w:hAnsi="Arial Black"/>
          <w:b/>
          <w:sz w:val="36"/>
          <w:u w:val="single"/>
        </w:rPr>
      </w:pPr>
    </w:p>
    <w:p w:rsidR="00473917" w:rsidRDefault="00104A8B">
      <w:pPr>
        <w:spacing w:before="280" w:after="240"/>
        <w:jc w:val="center"/>
        <w:rPr>
          <w:rFonts w:ascii="Arial Black" w:hAnsi="Arial Black"/>
          <w:b/>
          <w:sz w:val="36"/>
          <w:u w:val="single"/>
        </w:rPr>
      </w:pPr>
      <w:r>
        <w:rPr>
          <w:rFonts w:ascii="Arial Black" w:hAnsi="Arial Black"/>
          <w:b/>
          <w:sz w:val="36"/>
          <w:u w:val="single"/>
        </w:rPr>
        <w:t>REQUIREMENT SPECIFICATION (QUESTION ANS)</w:t>
      </w:r>
    </w:p>
    <w:p w:rsidR="00E81CBF" w:rsidRDefault="00E81CBF">
      <w:pPr>
        <w:spacing w:before="280" w:after="240"/>
        <w:jc w:val="center"/>
      </w:pPr>
    </w:p>
    <w:p w:rsidR="00473917" w:rsidRDefault="00104A8B">
      <w:pPr>
        <w:spacing w:before="200" w:after="120"/>
      </w:pPr>
      <w:r>
        <w:rPr>
          <w:rFonts w:ascii="Arial Black" w:hAnsi="Arial Black"/>
          <w:b/>
          <w:sz w:val="32"/>
        </w:rPr>
        <w:t>1. Purpose and Business Model</w:t>
      </w:r>
    </w:p>
    <w:p w:rsidR="00473917" w:rsidRDefault="00104A8B">
      <w:pPr>
        <w:spacing w:after="120"/>
        <w:jc w:val="both"/>
      </w:pPr>
      <w:r>
        <w:rPr>
          <w:b/>
        </w:rPr>
        <w:t xml:space="preserve">Question: </w:t>
      </w:r>
      <w:r>
        <w:t>Q1. What is the purpose of developing the website and what is the business model?</w:t>
      </w:r>
    </w:p>
    <w:p w:rsidR="00473917" w:rsidRDefault="00104A8B">
      <w:pPr>
        <w:spacing w:after="120"/>
        <w:jc w:val="both"/>
      </w:pPr>
      <w:r>
        <w:rPr>
          <w:b/>
        </w:rPr>
        <w:t xml:space="preserve">Answer: </w:t>
      </w:r>
      <w:r>
        <w:t>The purpose is to develop an online e-commerce platform for luxury watches. The platform operates as a Direct-to-Consumer (D2C) and B2C digital boutique, allowing customers to purchase watches online while providing store managers with complete catalog and order governance.</w:t>
      </w:r>
    </w:p>
    <w:p w:rsidR="00473917" w:rsidRDefault="00104A8B">
      <w:pPr>
        <w:spacing w:before="200" w:after="120"/>
      </w:pPr>
      <w:r>
        <w:rPr>
          <w:rFonts w:ascii="Arial Black" w:hAnsi="Arial Black"/>
          <w:b/>
          <w:sz w:val="32"/>
        </w:rPr>
        <w:t>2. Customer Requirements</w:t>
      </w:r>
    </w:p>
    <w:p w:rsidR="00473917" w:rsidRDefault="00104A8B">
      <w:pPr>
        <w:spacing w:after="120"/>
        <w:jc w:val="both"/>
      </w:pPr>
      <w:r>
        <w:rPr>
          <w:b/>
        </w:rPr>
        <w:t xml:space="preserve">Question: </w:t>
      </w:r>
      <w:r>
        <w:t>Q2. What features should customers be able to perform on the website?</w:t>
      </w:r>
    </w:p>
    <w:p w:rsidR="00473917" w:rsidRDefault="00104A8B">
      <w:pPr>
        <w:spacing w:after="120"/>
        <w:jc w:val="both"/>
      </w:pPr>
      <w:r>
        <w:rPr>
          <w:b/>
        </w:rPr>
        <w:t xml:space="preserve">Answer: </w:t>
      </w:r>
      <w:r>
        <w:t>Customers can register an account, log in securely, recover passwords via email OTP, browse watches by brand and category, search watches dynamically, view high-resolution specifications, add items to cart and wishlist, proceed through checkout, pay online via Razorpay or COD, track orders, and download PDF invoices.</w:t>
      </w:r>
    </w:p>
    <w:p w:rsidR="00473917" w:rsidRDefault="00104A8B">
      <w:pPr>
        <w:spacing w:before="200" w:after="120"/>
      </w:pPr>
      <w:r>
        <w:rPr>
          <w:rFonts w:ascii="Arial Black" w:hAnsi="Arial Black"/>
          <w:b/>
          <w:sz w:val="32"/>
        </w:rPr>
        <w:t>3. Admin Requirements</w:t>
      </w:r>
    </w:p>
    <w:p w:rsidR="00473917" w:rsidRDefault="00104A8B">
      <w:pPr>
        <w:spacing w:after="120"/>
        <w:jc w:val="both"/>
      </w:pPr>
      <w:r>
        <w:rPr>
          <w:b/>
        </w:rPr>
        <w:t xml:space="preserve">Question: </w:t>
      </w:r>
      <w:r>
        <w:t>Q3. What administrative features are required in the system?</w:t>
      </w:r>
    </w:p>
    <w:p w:rsidR="00473917" w:rsidRDefault="00104A8B">
      <w:pPr>
        <w:spacing w:after="120"/>
        <w:jc w:val="both"/>
      </w:pPr>
      <w:r>
        <w:rPr>
          <w:b/>
        </w:rPr>
        <w:t xml:space="preserve">Answer: </w:t>
      </w:r>
      <w:r>
        <w:t>The administrator has a secure dashboard to view key performance indicators (total products, orders, users, revenue), add new watches with image uploads via Multer, edit product prices and inventory, manage categories, update order fulfillment status, and block suspicious user accounts.</w:t>
      </w:r>
    </w:p>
    <w:p w:rsidR="00473917" w:rsidRDefault="00104A8B">
      <w:pPr>
        <w:spacing w:before="200" w:after="120"/>
      </w:pPr>
      <w:r>
        <w:rPr>
          <w:rFonts w:ascii="Arial Black" w:hAnsi="Arial Black"/>
          <w:b/>
          <w:sz w:val="32"/>
        </w:rPr>
        <w:t>4. Product Categories and Price Range</w:t>
      </w:r>
    </w:p>
    <w:p w:rsidR="00473917" w:rsidRDefault="00104A8B">
      <w:pPr>
        <w:spacing w:after="120"/>
        <w:jc w:val="both"/>
      </w:pPr>
      <w:r>
        <w:rPr>
          <w:b/>
        </w:rPr>
        <w:t xml:space="preserve">Question: </w:t>
      </w:r>
      <w:r>
        <w:t>Q4. What categories and price ranges are supported?</w:t>
      </w:r>
    </w:p>
    <w:p w:rsidR="00473917" w:rsidRDefault="00104A8B">
      <w:pPr>
        <w:spacing w:after="120"/>
        <w:jc w:val="both"/>
      </w:pPr>
      <w:r>
        <w:rPr>
          <w:b/>
        </w:rPr>
        <w:t xml:space="preserve">Answer: </w:t>
      </w:r>
      <w:r>
        <w:t>Products are classified into Luxury Watches, Classic Watches, Sports Watches, Chronograph Watches, Limited Edition, and Automatic Watches. Brands include Rolex, Omega, Rado, Tissot, Seiko, and Patek Philippe. Prices range from ₹12,968 to ₹15,49,000+.</w:t>
      </w:r>
    </w:p>
    <w:p w:rsidR="00473917" w:rsidRDefault="00104A8B">
      <w:pPr>
        <w:spacing w:before="200" w:after="120"/>
      </w:pPr>
      <w:r>
        <w:rPr>
          <w:rFonts w:ascii="Arial Black" w:hAnsi="Arial Black"/>
          <w:b/>
          <w:sz w:val="32"/>
        </w:rPr>
        <w:t>5. Design Requirements</w:t>
      </w:r>
    </w:p>
    <w:p w:rsidR="00473917" w:rsidRDefault="00104A8B">
      <w:pPr>
        <w:spacing w:after="120"/>
        <w:jc w:val="both"/>
      </w:pPr>
      <w:r>
        <w:rPr>
          <w:b/>
        </w:rPr>
        <w:lastRenderedPageBreak/>
        <w:t xml:space="preserve">Question: </w:t>
      </w:r>
      <w:r>
        <w:t>Q5. What are the design and user interface preferences?</w:t>
      </w:r>
      <w:r>
        <w:rPr>
          <w:b/>
        </w:rPr>
        <w:t xml:space="preserve">Answer: </w:t>
      </w:r>
      <w:r>
        <w:t>The website features a modern luxury theme using dark slate backgrounds with metallic gold accents. It utilizes Bootstrap 5 grid layouts, responsive navigation bars, and mobile-friendly viewports that render seamlessly on all screen sizes.</w:t>
      </w:r>
    </w:p>
    <w:p w:rsidR="00473917" w:rsidRDefault="00104A8B">
      <w:pPr>
        <w:spacing w:before="200" w:after="120"/>
      </w:pPr>
      <w:r>
        <w:rPr>
          <w:rFonts w:ascii="Arial Black" w:hAnsi="Arial Black"/>
          <w:b/>
          <w:sz w:val="32"/>
        </w:rPr>
        <w:t>6. Project Schedule and Expected Traffic</w:t>
      </w:r>
    </w:p>
    <w:p w:rsidR="00473917" w:rsidRDefault="00104A8B">
      <w:pPr>
        <w:spacing w:after="120"/>
        <w:jc w:val="both"/>
      </w:pPr>
      <w:r>
        <w:rPr>
          <w:b/>
        </w:rPr>
        <w:t xml:space="preserve">Question: </w:t>
      </w:r>
      <w:r>
        <w:t>Q6. What is the development duration and expected traffic capacity?</w:t>
      </w:r>
    </w:p>
    <w:p w:rsidR="00473917" w:rsidRDefault="00104A8B">
      <w:pPr>
        <w:spacing w:after="120"/>
        <w:jc w:val="both"/>
      </w:pPr>
      <w:r>
        <w:rPr>
          <w:b/>
        </w:rPr>
        <w:t xml:space="preserve">Answer: </w:t>
      </w:r>
      <w:r>
        <w:t>The project was completed within a 90-day academic schedule. The cloud-hosted MongoDB Atlas cluster and lightweight Node.js event loop easily handle concurrent user requests efficiently with low server latency.</w:t>
      </w:r>
    </w:p>
    <w:p w:rsidR="00473917" w:rsidRDefault="00104A8B">
      <w:pPr>
        <w:spacing w:before="200" w:after="120"/>
      </w:pPr>
      <w:r>
        <w:rPr>
          <w:rFonts w:ascii="Arial Black" w:hAnsi="Arial Black"/>
          <w:b/>
          <w:sz w:val="32"/>
        </w:rPr>
        <w:t>7. Security Requirements</w:t>
      </w:r>
    </w:p>
    <w:p w:rsidR="00473917" w:rsidRDefault="00104A8B">
      <w:pPr>
        <w:spacing w:after="120"/>
        <w:jc w:val="both"/>
      </w:pPr>
      <w:r>
        <w:rPr>
          <w:b/>
        </w:rPr>
        <w:t xml:space="preserve">Question: </w:t>
      </w:r>
      <w:r>
        <w:t>Q7. What security mechanisms are implemented?</w:t>
      </w:r>
    </w:p>
    <w:p w:rsidR="00473917" w:rsidRDefault="00104A8B">
      <w:pPr>
        <w:spacing w:after="120"/>
        <w:jc w:val="both"/>
      </w:pPr>
      <w:r>
        <w:rPr>
          <w:b/>
        </w:rPr>
        <w:t xml:space="preserve">Answer: </w:t>
      </w:r>
      <w:r>
        <w:t>Security measures include Bcrypt password hashing (10 rounds), server-side session management via express-session, brute-force OTP lockout protection (locks reset for 15 minutes after 3 failed attempts), and Razorpay HMAC-SHA256 digital signature verification.</w:t>
      </w:r>
    </w:p>
    <w:p w:rsidR="00473917" w:rsidRDefault="00104A8B">
      <w:pPr>
        <w:spacing w:before="200" w:after="120"/>
      </w:pPr>
      <w:r>
        <w:rPr>
          <w:rFonts w:ascii="Arial Black" w:hAnsi="Arial Black"/>
          <w:b/>
          <w:sz w:val="32"/>
        </w:rPr>
        <w:t>8. Functional Requirements</w:t>
      </w:r>
    </w:p>
    <w:p w:rsidR="00473917" w:rsidRDefault="00104A8B">
      <w:pPr>
        <w:spacing w:after="120"/>
        <w:jc w:val="both"/>
      </w:pPr>
      <w:r>
        <w:rPr>
          <w:b/>
        </w:rPr>
        <w:t xml:space="preserve">Question: </w:t>
      </w:r>
      <w:r>
        <w:t>Q8. What are the primary functional requirements?</w:t>
      </w:r>
    </w:p>
    <w:p w:rsidR="00473917" w:rsidRDefault="00104A8B">
      <w:pPr>
        <w:spacing w:after="120"/>
        <w:jc w:val="both"/>
      </w:pPr>
      <w:r>
        <w:rPr>
          <w:b/>
        </w:rPr>
        <w:t xml:space="preserve">Answer: </w:t>
      </w:r>
      <w:r>
        <w:t>The functional requirements cover user registration, authentication, product browsing, dynamic filtering, persistent cart and wishlist, checkout, online payment verification, automated order processing, email notifications, and admin CRUD operations.</w:t>
      </w:r>
    </w:p>
    <w:p w:rsidR="00473917" w:rsidRDefault="00104A8B">
      <w:pPr>
        <w:spacing w:before="200" w:after="120"/>
      </w:pPr>
      <w:r>
        <w:rPr>
          <w:rFonts w:ascii="Arial Black" w:hAnsi="Arial Black"/>
          <w:b/>
          <w:sz w:val="32"/>
        </w:rPr>
        <w:t>9. Non-Functional Requirements</w:t>
      </w:r>
    </w:p>
    <w:p w:rsidR="00473917" w:rsidRDefault="00104A8B">
      <w:pPr>
        <w:spacing w:after="120"/>
        <w:jc w:val="both"/>
      </w:pPr>
      <w:r>
        <w:rPr>
          <w:b/>
        </w:rPr>
        <w:t xml:space="preserve">Question: </w:t>
      </w:r>
      <w:r>
        <w:t>Q9. What are the key non-functional requirements?</w:t>
      </w:r>
    </w:p>
    <w:p w:rsidR="00473917" w:rsidRDefault="00104A8B">
      <w:pPr>
        <w:spacing w:after="120"/>
        <w:jc w:val="both"/>
      </w:pPr>
      <w:r>
        <w:rPr>
          <w:b/>
        </w:rPr>
        <w:t xml:space="preserve">Answer: </w:t>
      </w:r>
      <w:r>
        <w:t>The system provides fast page load response times (&lt;2 seconds), high database availability (99.9% uptime via MongoDB Atlas), robust data security, responsive UI design, and cross-browser compatibility across Chrome, Edge, and Firefox.</w:t>
      </w:r>
    </w:p>
    <w:p w:rsidR="00473917" w:rsidRDefault="00104A8B">
      <w:pPr>
        <w:spacing w:before="200" w:after="120"/>
      </w:pPr>
      <w:r>
        <w:rPr>
          <w:rFonts w:ascii="Arial Black" w:hAnsi="Arial Black"/>
          <w:b/>
          <w:sz w:val="32"/>
        </w:rPr>
        <w:t>10. Technology Requirements</w:t>
      </w:r>
    </w:p>
    <w:p w:rsidR="00473917" w:rsidRDefault="00104A8B">
      <w:pPr>
        <w:spacing w:after="120"/>
        <w:jc w:val="both"/>
      </w:pPr>
      <w:r>
        <w:rPr>
          <w:b/>
        </w:rPr>
        <w:t xml:space="preserve">Question: </w:t>
      </w:r>
      <w:r>
        <w:t>Q10. What technology stack is used to build the platform?</w:t>
      </w:r>
    </w:p>
    <w:p w:rsidR="00473917" w:rsidRDefault="00104A8B" w:rsidP="00361475">
      <w:pPr>
        <w:spacing w:after="120"/>
      </w:pPr>
      <w:r>
        <w:rPr>
          <w:b/>
        </w:rPr>
        <w:t xml:space="preserve">Answer: </w:t>
      </w:r>
      <w:r>
        <w:t>Frontend: EJS, HTML5, CSS3, JavaScript, Bootstrap 5.</w:t>
      </w:r>
      <w:r>
        <w:br/>
        <w:t>Backend: Node.js, Express.js.</w:t>
      </w:r>
      <w:r>
        <w:br/>
        <w:t>Database: MongoDB Atlas Cloud Cluster with Mongoose ODM.</w:t>
      </w:r>
      <w:r>
        <w:br/>
        <w:t>APIs &amp; Services: Razorpay Payment Gateway, Nodemailer SMTP, Multer, PDFKit.</w:t>
      </w:r>
    </w:p>
    <w:p w:rsidR="005F4C6F" w:rsidRDefault="005F4C6F">
      <w:pPr>
        <w:spacing w:after="120"/>
        <w:jc w:val="both"/>
      </w:pPr>
    </w:p>
    <w:p w:rsidR="001E22FC" w:rsidRDefault="001E22FC">
      <w:pPr>
        <w:spacing w:after="120"/>
        <w:jc w:val="both"/>
      </w:pPr>
    </w:p>
    <w:p w:rsidR="00361475" w:rsidRDefault="00361475">
      <w:pPr>
        <w:spacing w:after="120"/>
        <w:jc w:val="both"/>
      </w:pPr>
    </w:p>
    <w:p w:rsidR="00473917" w:rsidRDefault="00104A8B" w:rsidP="005F4C6F">
      <w:pPr>
        <w:jc w:val="center"/>
        <w:rPr>
          <w:rFonts w:ascii="Arial Black" w:hAnsi="Arial Black"/>
          <w:b/>
          <w:sz w:val="36"/>
          <w:u w:val="single"/>
        </w:rPr>
      </w:pPr>
      <w:r>
        <w:rPr>
          <w:rFonts w:ascii="Arial Black" w:hAnsi="Arial Black"/>
          <w:b/>
          <w:sz w:val="36"/>
          <w:u w:val="single"/>
        </w:rPr>
        <w:t>REQUIREMENT GATHERING</w:t>
      </w:r>
    </w:p>
    <w:p w:rsidR="005F4C6F" w:rsidRDefault="005F4C6F" w:rsidP="005F4C6F">
      <w:pPr>
        <w:jc w:val="center"/>
      </w:pPr>
    </w:p>
    <w:p w:rsidR="00473917" w:rsidRDefault="00104A8B">
      <w:pPr>
        <w:spacing w:after="120"/>
        <w:ind w:firstLine="720"/>
        <w:jc w:val="both"/>
      </w:pPr>
      <w:r>
        <w:t>Requirement gathering was conducted using established software engineering fact-finding techniques to ensure that the system specifications accurately addressed real-world e-commerce requirements in the luxury watch sector.</w:t>
      </w:r>
    </w:p>
    <w:p w:rsidR="00473917" w:rsidRDefault="00104A8B">
      <w:pPr>
        <w:spacing w:before="200" w:after="120"/>
      </w:pPr>
      <w:r>
        <w:rPr>
          <w:rFonts w:ascii="Arial Black" w:hAnsi="Arial Black"/>
          <w:b/>
          <w:sz w:val="32"/>
        </w:rPr>
        <w:t>Fact-Finding Techniques Employed:</w:t>
      </w:r>
    </w:p>
    <w:p w:rsidR="00473917" w:rsidRDefault="00104A8B">
      <w:pPr>
        <w:spacing w:before="40" w:after="80"/>
        <w:ind w:left="720" w:hanging="340"/>
        <w:jc w:val="both"/>
      </w:pPr>
      <w:r>
        <w:rPr>
          <w:b/>
        </w:rPr>
        <w:t xml:space="preserve">•  Observational Study – </w:t>
      </w:r>
      <w:r>
        <w:t>Examined physical watch showroom operations, observing catalog displays, manual customer inquiry logging, and billing procedures to identify operational bottlenecks.</w:t>
      </w:r>
    </w:p>
    <w:p w:rsidR="00473917" w:rsidRDefault="00104A8B">
      <w:pPr>
        <w:spacing w:before="40" w:after="80"/>
        <w:ind w:left="720" w:hanging="340"/>
        <w:jc w:val="both"/>
      </w:pPr>
      <w:r>
        <w:rPr>
          <w:b/>
        </w:rPr>
        <w:t xml:space="preserve">•  Stakeholder Interviews – </w:t>
      </w:r>
      <w:r>
        <w:t>Interviewed retail watch store managers and potential online buyers regarding expectations for warranty display, search filters, and online payment methods.</w:t>
      </w:r>
    </w:p>
    <w:p w:rsidR="00473917" w:rsidRDefault="00104A8B">
      <w:pPr>
        <w:spacing w:before="40" w:after="80"/>
        <w:ind w:left="720" w:hanging="340"/>
        <w:jc w:val="both"/>
      </w:pPr>
      <w:r>
        <w:rPr>
          <w:b/>
        </w:rPr>
        <w:t xml:space="preserve">•  Competitive Benchmarking – </w:t>
      </w:r>
      <w:r>
        <w:t>Analyzed leading luxury horology portals (such as Chrono24, Ethos Watch Boutiques, and Rolex official) to study category structures, product detail presentation, and cart ergonomics.</w:t>
      </w:r>
    </w:p>
    <w:p w:rsidR="00473917" w:rsidRDefault="00104A8B">
      <w:pPr>
        <w:spacing w:before="40" w:after="80"/>
        <w:ind w:left="720" w:hanging="340"/>
        <w:jc w:val="both"/>
      </w:pPr>
      <w:r>
        <w:rPr>
          <w:b/>
        </w:rPr>
        <w:t xml:space="preserve">•  Document Analysis – </w:t>
      </w:r>
      <w:r>
        <w:t>Reviewed standard GST tax invoices to ensure all legal fields (18% GST calculation, customer shipping address, itemized subtotal) were correctly incorporated in the PDFKit invoice module.</w:t>
      </w:r>
    </w:p>
    <w:p w:rsidR="00473917" w:rsidRDefault="00104A8B">
      <w:pPr>
        <w:spacing w:before="200" w:after="120"/>
      </w:pPr>
      <w:r>
        <w:rPr>
          <w:rFonts w:ascii="Arial Black" w:hAnsi="Arial Black"/>
          <w:b/>
          <w:sz w:val="32"/>
        </w:rPr>
        <w:t>Feasibility Analysis Summary:</w:t>
      </w:r>
    </w:p>
    <w:p w:rsidR="00473917" w:rsidRDefault="00104A8B">
      <w:pPr>
        <w:spacing w:before="40" w:after="80"/>
        <w:ind w:left="720" w:hanging="340"/>
        <w:jc w:val="both"/>
      </w:pPr>
      <w:r>
        <w:rPr>
          <w:b/>
        </w:rPr>
        <w:t xml:space="preserve">•  Technical Feasibility – </w:t>
      </w:r>
      <w:r>
        <w:t>Verified that Node.js, Express.js, MongoDB Atlas, and Razorpay SDK provide a reliable, modular, and cost-effective full-stack environment.</w:t>
      </w:r>
    </w:p>
    <w:p w:rsidR="00473917" w:rsidRDefault="00104A8B">
      <w:pPr>
        <w:spacing w:before="40" w:after="80"/>
        <w:ind w:left="720" w:hanging="340"/>
        <w:jc w:val="both"/>
      </w:pPr>
      <w:r>
        <w:rPr>
          <w:b/>
        </w:rPr>
        <w:t xml:space="preserve">•  Economic Feasibility – </w:t>
      </w:r>
      <w:r>
        <w:t>The project utilizes open-source tools (VS Code, Node.js, Git) and free-tier cloud resources (MongoDB Atlas, Razorpay Test Mode), keeping development costs within student academic budgets.</w:t>
      </w:r>
    </w:p>
    <w:p w:rsidR="00473917" w:rsidRDefault="00104A8B">
      <w:pPr>
        <w:spacing w:before="40" w:after="80"/>
        <w:ind w:left="720" w:hanging="340"/>
        <w:jc w:val="both"/>
      </w:pPr>
      <w:r>
        <w:rPr>
          <w:b/>
        </w:rPr>
        <w:t xml:space="preserve">•  Operational Feasibility – </w:t>
      </w:r>
      <w:r>
        <w:t>The responsive web interface ensures that customers and administrators can operate the platform without specialized technical training.</w:t>
      </w:r>
    </w:p>
    <w:p w:rsidR="00386D29" w:rsidRDefault="00386D29" w:rsidP="006758BD">
      <w:pPr>
        <w:spacing w:before="280" w:after="240"/>
        <w:jc w:val="center"/>
        <w:rPr>
          <w:rFonts w:ascii="Arial Black" w:hAnsi="Arial Black"/>
          <w:b/>
          <w:sz w:val="36"/>
          <w:u w:val="single"/>
        </w:rPr>
      </w:pPr>
    </w:p>
    <w:p w:rsidR="00E81CBF" w:rsidRDefault="00E81CBF" w:rsidP="006758BD">
      <w:pPr>
        <w:spacing w:before="280" w:after="240"/>
        <w:jc w:val="center"/>
        <w:rPr>
          <w:rFonts w:ascii="Arial Black" w:hAnsi="Arial Black"/>
          <w:b/>
          <w:sz w:val="36"/>
          <w:u w:val="single"/>
        </w:rPr>
      </w:pPr>
    </w:p>
    <w:p w:rsidR="00A6334E" w:rsidRPr="005F4C6F" w:rsidRDefault="00104A8B" w:rsidP="006758BD">
      <w:pPr>
        <w:spacing w:before="280" w:after="240"/>
        <w:jc w:val="center"/>
        <w:rPr>
          <w:rFonts w:ascii="Arial Black" w:hAnsi="Arial Black"/>
          <w:b/>
          <w:sz w:val="36"/>
          <w:u w:val="single"/>
        </w:rPr>
      </w:pPr>
      <w:r>
        <w:rPr>
          <w:rFonts w:ascii="Arial Black" w:hAnsi="Arial Black"/>
          <w:b/>
          <w:sz w:val="36"/>
          <w:u w:val="single"/>
        </w:rPr>
        <w:t>PROJECT PROFILE PAGE</w:t>
      </w:r>
    </w:p>
    <w:p w:rsidR="00BF15FD" w:rsidRDefault="00104A8B" w:rsidP="00BF15FD">
      <w:pPr>
        <w:spacing w:after="120"/>
        <w:ind w:firstLine="720"/>
        <w:jc w:val="both"/>
      </w:pPr>
      <w:r>
        <w:t>The project profile summarizes the key administrative, academic, and technical details of the Royal Crown platform:</w:t>
      </w:r>
    </w:p>
    <w:p w:rsidR="00BF15FD" w:rsidRDefault="00BF15FD" w:rsidP="00BF15FD">
      <w:pPr>
        <w:spacing w:after="120"/>
        <w:ind w:firstLine="720"/>
        <w:jc w:val="both"/>
      </w:pP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tblPr>
      <w:tblGrid>
        <w:gridCol w:w="2082"/>
        <w:gridCol w:w="8674"/>
      </w:tblGrid>
      <w:tr w:rsidR="00BF15FD" w:rsidRPr="00120B28" w:rsidTr="00104A8B">
        <w:trPr>
          <w:jc w:val="center"/>
        </w:trPr>
        <w:tc>
          <w:tcPr>
            <w:tcW w:w="968" w:type="pct"/>
            <w:tcBorders>
              <w:top w:val="single" w:sz="8" w:space="0" w:color="000000"/>
              <w:left w:val="single" w:sz="8" w:space="0" w:color="000000"/>
              <w:bottom w:val="single" w:sz="8" w:space="0" w:color="000000"/>
              <w:right w:val="single" w:sz="8" w:space="0" w:color="000000"/>
            </w:tcBorders>
            <w:hideMark/>
          </w:tcPr>
          <w:p w:rsidR="00BF15FD" w:rsidRPr="00120B28" w:rsidRDefault="00BF15FD" w:rsidP="00104A8B">
            <w:pPr>
              <w:tabs>
                <w:tab w:val="left" w:pos="1020"/>
              </w:tabs>
              <w:jc w:val="both"/>
              <w:rPr>
                <w:rFonts w:ascii="Arial" w:hAnsi="Arial" w:cs="Arial"/>
                <w:szCs w:val="28"/>
              </w:rPr>
            </w:pPr>
            <w:r w:rsidRPr="00120B28">
              <w:rPr>
                <w:rFonts w:ascii="Arial" w:hAnsi="Arial" w:cs="Arial"/>
                <w:b/>
                <w:szCs w:val="28"/>
              </w:rPr>
              <w:t>Particular</w:t>
            </w:r>
          </w:p>
        </w:tc>
        <w:tc>
          <w:tcPr>
            <w:tcW w:w="4032" w:type="pct"/>
            <w:tcBorders>
              <w:top w:val="single" w:sz="8" w:space="0" w:color="000000"/>
              <w:left w:val="single" w:sz="8" w:space="0" w:color="000000"/>
              <w:bottom w:val="single" w:sz="8" w:space="0" w:color="000000"/>
              <w:right w:val="single" w:sz="8" w:space="0" w:color="000000"/>
            </w:tcBorders>
            <w:hideMark/>
          </w:tcPr>
          <w:p w:rsidR="00BF15FD" w:rsidRPr="00120B28" w:rsidRDefault="00BF15FD" w:rsidP="00104A8B">
            <w:pPr>
              <w:tabs>
                <w:tab w:val="left" w:pos="1020"/>
              </w:tabs>
              <w:jc w:val="both"/>
              <w:rPr>
                <w:rFonts w:ascii="Arial" w:hAnsi="Arial" w:cs="Arial"/>
                <w:szCs w:val="28"/>
              </w:rPr>
            </w:pPr>
            <w:r w:rsidRPr="00120B28">
              <w:rPr>
                <w:rFonts w:ascii="Arial" w:hAnsi="Arial" w:cs="Arial"/>
                <w:b/>
                <w:szCs w:val="28"/>
              </w:rPr>
              <w:t>Details</w:t>
            </w:r>
          </w:p>
        </w:tc>
      </w:tr>
      <w:tr w:rsidR="00BF15FD" w:rsidRPr="00120B28" w:rsidTr="00104A8B">
        <w:trPr>
          <w:jc w:val="center"/>
        </w:trPr>
        <w:tc>
          <w:tcPr>
            <w:tcW w:w="968" w:type="pct"/>
            <w:tcBorders>
              <w:top w:val="single" w:sz="8" w:space="0" w:color="000000"/>
              <w:left w:val="single" w:sz="8" w:space="0" w:color="000000"/>
              <w:bottom w:val="single" w:sz="8" w:space="0" w:color="000000"/>
              <w:right w:val="single" w:sz="8" w:space="0" w:color="000000"/>
            </w:tcBorders>
            <w:vAlign w:val="center"/>
            <w:hideMark/>
          </w:tcPr>
          <w:p w:rsidR="00BF15FD" w:rsidRPr="00120B28" w:rsidRDefault="00BF15FD" w:rsidP="00104A8B">
            <w:pPr>
              <w:tabs>
                <w:tab w:val="left" w:pos="1020"/>
              </w:tabs>
              <w:jc w:val="both"/>
              <w:rPr>
                <w:rFonts w:ascii="Arial" w:hAnsi="Arial" w:cs="Arial"/>
                <w:szCs w:val="28"/>
              </w:rPr>
            </w:pPr>
            <w:r w:rsidRPr="00120B28">
              <w:rPr>
                <w:rFonts w:ascii="Arial" w:hAnsi="Arial" w:cs="Arial"/>
                <w:b/>
                <w:szCs w:val="28"/>
              </w:rPr>
              <w:t>Project Name</w:t>
            </w:r>
          </w:p>
        </w:tc>
        <w:tc>
          <w:tcPr>
            <w:tcW w:w="4032" w:type="pct"/>
            <w:tcBorders>
              <w:top w:val="single" w:sz="8" w:space="0" w:color="000000"/>
              <w:left w:val="single" w:sz="8" w:space="0" w:color="000000"/>
              <w:bottom w:val="single" w:sz="8" w:space="0" w:color="000000"/>
              <w:right w:val="single" w:sz="8" w:space="0" w:color="000000"/>
            </w:tcBorders>
            <w:vAlign w:val="center"/>
            <w:hideMark/>
          </w:tcPr>
          <w:p w:rsidR="00BF15FD" w:rsidRPr="00120B28" w:rsidRDefault="00BF15FD" w:rsidP="00104A8B">
            <w:pPr>
              <w:tabs>
                <w:tab w:val="left" w:pos="1020"/>
              </w:tabs>
              <w:jc w:val="both"/>
              <w:rPr>
                <w:rFonts w:ascii="Arial" w:hAnsi="Arial" w:cs="Arial"/>
                <w:szCs w:val="28"/>
              </w:rPr>
            </w:pPr>
            <w:r w:rsidRPr="00120B28">
              <w:rPr>
                <w:rFonts w:ascii="Arial" w:hAnsi="Arial" w:cs="Arial"/>
                <w:szCs w:val="28"/>
              </w:rPr>
              <w:t>Royal Crown – E-Commerce Platform for Luxury Watches</w:t>
            </w:r>
          </w:p>
        </w:tc>
      </w:tr>
      <w:tr w:rsidR="00BF15FD" w:rsidRPr="00120B28" w:rsidTr="00104A8B">
        <w:trPr>
          <w:jc w:val="center"/>
        </w:trPr>
        <w:tc>
          <w:tcPr>
            <w:tcW w:w="968" w:type="pct"/>
            <w:tcBorders>
              <w:top w:val="single" w:sz="8" w:space="0" w:color="000000"/>
              <w:left w:val="single" w:sz="8" w:space="0" w:color="000000"/>
              <w:bottom w:val="single" w:sz="8" w:space="0" w:color="000000"/>
              <w:right w:val="single" w:sz="8" w:space="0" w:color="000000"/>
            </w:tcBorders>
            <w:vAlign w:val="center"/>
            <w:hideMark/>
          </w:tcPr>
          <w:p w:rsidR="00BF15FD" w:rsidRPr="00120B28" w:rsidRDefault="00BF15FD" w:rsidP="00104A8B">
            <w:pPr>
              <w:tabs>
                <w:tab w:val="left" w:pos="1020"/>
              </w:tabs>
              <w:jc w:val="both"/>
              <w:rPr>
                <w:rFonts w:ascii="Arial" w:hAnsi="Arial" w:cs="Arial"/>
                <w:szCs w:val="28"/>
              </w:rPr>
            </w:pPr>
            <w:r w:rsidRPr="00120B28">
              <w:rPr>
                <w:rFonts w:ascii="Arial" w:hAnsi="Arial" w:cs="Arial"/>
                <w:b/>
                <w:szCs w:val="28"/>
              </w:rPr>
              <w:t>Developed By</w:t>
            </w:r>
          </w:p>
        </w:tc>
        <w:tc>
          <w:tcPr>
            <w:tcW w:w="4032" w:type="pct"/>
            <w:tcBorders>
              <w:top w:val="single" w:sz="8" w:space="0" w:color="000000"/>
              <w:left w:val="single" w:sz="8" w:space="0" w:color="000000"/>
              <w:bottom w:val="single" w:sz="8" w:space="0" w:color="000000"/>
              <w:right w:val="single" w:sz="8" w:space="0" w:color="000000"/>
            </w:tcBorders>
            <w:vAlign w:val="center"/>
            <w:hideMark/>
          </w:tcPr>
          <w:p w:rsidR="00BF15FD" w:rsidRPr="00120B28" w:rsidRDefault="00BF15FD" w:rsidP="00104A8B">
            <w:pPr>
              <w:tabs>
                <w:tab w:val="left" w:pos="1020"/>
              </w:tabs>
              <w:jc w:val="both"/>
              <w:rPr>
                <w:rFonts w:ascii="Arial" w:hAnsi="Arial" w:cs="Arial"/>
                <w:szCs w:val="28"/>
              </w:rPr>
            </w:pPr>
            <w:r w:rsidRPr="00120B28">
              <w:rPr>
                <w:rFonts w:ascii="Arial" w:hAnsi="Arial" w:cs="Arial"/>
                <w:szCs w:val="28"/>
              </w:rPr>
              <w:t>Kureshi Mahmadsagil Y.</w:t>
            </w:r>
          </w:p>
        </w:tc>
      </w:tr>
      <w:tr w:rsidR="00BF15FD" w:rsidRPr="00120B28" w:rsidTr="00104A8B">
        <w:trPr>
          <w:jc w:val="center"/>
        </w:trPr>
        <w:tc>
          <w:tcPr>
            <w:tcW w:w="968" w:type="pct"/>
            <w:tcBorders>
              <w:top w:val="single" w:sz="8" w:space="0" w:color="000000"/>
              <w:left w:val="single" w:sz="8" w:space="0" w:color="000000"/>
              <w:bottom w:val="single" w:sz="8" w:space="0" w:color="000000"/>
              <w:right w:val="single" w:sz="8" w:space="0" w:color="000000"/>
            </w:tcBorders>
            <w:vAlign w:val="center"/>
            <w:hideMark/>
          </w:tcPr>
          <w:p w:rsidR="00BF15FD" w:rsidRPr="00120B28" w:rsidRDefault="00BF15FD" w:rsidP="00104A8B">
            <w:pPr>
              <w:tabs>
                <w:tab w:val="left" w:pos="1020"/>
              </w:tabs>
              <w:rPr>
                <w:rFonts w:ascii="Arial" w:hAnsi="Arial" w:cs="Arial"/>
                <w:szCs w:val="28"/>
              </w:rPr>
            </w:pPr>
            <w:r w:rsidRPr="00120B28">
              <w:rPr>
                <w:rFonts w:ascii="Arial" w:hAnsi="Arial" w:cs="Arial"/>
                <w:b/>
                <w:szCs w:val="28"/>
              </w:rPr>
              <w:t>FrontEnd Tool</w:t>
            </w:r>
          </w:p>
        </w:tc>
        <w:tc>
          <w:tcPr>
            <w:tcW w:w="4032" w:type="pct"/>
            <w:tcBorders>
              <w:top w:val="single" w:sz="8" w:space="0" w:color="000000"/>
              <w:left w:val="single" w:sz="8" w:space="0" w:color="000000"/>
              <w:bottom w:val="single" w:sz="8" w:space="0" w:color="000000"/>
              <w:right w:val="single" w:sz="8" w:space="0" w:color="000000"/>
            </w:tcBorders>
            <w:vAlign w:val="center"/>
            <w:hideMark/>
          </w:tcPr>
          <w:p w:rsidR="00BF15FD" w:rsidRPr="00120B28" w:rsidRDefault="00BF15FD" w:rsidP="00104A8B">
            <w:pPr>
              <w:tabs>
                <w:tab w:val="left" w:pos="1020"/>
              </w:tabs>
              <w:jc w:val="both"/>
              <w:rPr>
                <w:rFonts w:ascii="Arial" w:hAnsi="Arial" w:cs="Arial"/>
                <w:szCs w:val="28"/>
              </w:rPr>
            </w:pPr>
            <w:r w:rsidRPr="00120B28">
              <w:rPr>
                <w:rFonts w:ascii="Arial" w:hAnsi="Arial" w:cs="Arial"/>
                <w:szCs w:val="28"/>
              </w:rPr>
              <w:t>HTML, CSS, JavaScript, Bootstrap 5</w:t>
            </w:r>
          </w:p>
        </w:tc>
      </w:tr>
      <w:tr w:rsidR="00BF15FD" w:rsidRPr="00120B28" w:rsidTr="00104A8B">
        <w:trPr>
          <w:jc w:val="center"/>
        </w:trPr>
        <w:tc>
          <w:tcPr>
            <w:tcW w:w="968" w:type="pct"/>
            <w:tcBorders>
              <w:top w:val="single" w:sz="8" w:space="0" w:color="000000"/>
              <w:left w:val="single" w:sz="8" w:space="0" w:color="000000"/>
              <w:bottom w:val="single" w:sz="8" w:space="0" w:color="000000"/>
              <w:right w:val="single" w:sz="8" w:space="0" w:color="000000"/>
            </w:tcBorders>
            <w:vAlign w:val="center"/>
            <w:hideMark/>
          </w:tcPr>
          <w:p w:rsidR="00BF15FD" w:rsidRPr="00120B28" w:rsidRDefault="00BF15FD" w:rsidP="00104A8B">
            <w:pPr>
              <w:tabs>
                <w:tab w:val="left" w:pos="1020"/>
              </w:tabs>
              <w:rPr>
                <w:rFonts w:ascii="Arial" w:hAnsi="Arial" w:cs="Arial"/>
                <w:szCs w:val="28"/>
              </w:rPr>
            </w:pPr>
            <w:r w:rsidRPr="00120B28">
              <w:rPr>
                <w:rFonts w:ascii="Arial" w:hAnsi="Arial" w:cs="Arial"/>
                <w:b/>
                <w:szCs w:val="28"/>
              </w:rPr>
              <w:t>Back End Tool</w:t>
            </w:r>
          </w:p>
        </w:tc>
        <w:tc>
          <w:tcPr>
            <w:tcW w:w="4032" w:type="pct"/>
            <w:tcBorders>
              <w:top w:val="single" w:sz="8" w:space="0" w:color="000000"/>
              <w:left w:val="single" w:sz="8" w:space="0" w:color="000000"/>
              <w:bottom w:val="single" w:sz="8" w:space="0" w:color="000000"/>
              <w:right w:val="single" w:sz="8" w:space="0" w:color="000000"/>
            </w:tcBorders>
            <w:vAlign w:val="center"/>
            <w:hideMark/>
          </w:tcPr>
          <w:p w:rsidR="00BF15FD" w:rsidRPr="00120B28" w:rsidRDefault="00BF15FD" w:rsidP="00104A8B">
            <w:pPr>
              <w:tabs>
                <w:tab w:val="left" w:pos="1020"/>
              </w:tabs>
              <w:jc w:val="both"/>
              <w:rPr>
                <w:rFonts w:ascii="Arial" w:hAnsi="Arial" w:cs="Arial"/>
                <w:szCs w:val="28"/>
              </w:rPr>
            </w:pPr>
            <w:r w:rsidRPr="00120B28">
              <w:rPr>
                <w:rFonts w:ascii="Arial" w:hAnsi="Arial" w:cs="Arial"/>
                <w:szCs w:val="28"/>
              </w:rPr>
              <w:t>Node.js, Express.js, EJS</w:t>
            </w:r>
          </w:p>
        </w:tc>
      </w:tr>
      <w:tr w:rsidR="00BF15FD" w:rsidRPr="00120B28" w:rsidTr="00104A8B">
        <w:trPr>
          <w:jc w:val="center"/>
        </w:trPr>
        <w:tc>
          <w:tcPr>
            <w:tcW w:w="968" w:type="pct"/>
            <w:tcBorders>
              <w:top w:val="single" w:sz="8" w:space="0" w:color="000000"/>
              <w:left w:val="single" w:sz="8" w:space="0" w:color="000000"/>
              <w:bottom w:val="single" w:sz="8" w:space="0" w:color="000000"/>
              <w:right w:val="single" w:sz="8" w:space="0" w:color="000000"/>
            </w:tcBorders>
            <w:vAlign w:val="center"/>
            <w:hideMark/>
          </w:tcPr>
          <w:p w:rsidR="00BF15FD" w:rsidRPr="00120B28" w:rsidRDefault="00BF15FD" w:rsidP="00104A8B">
            <w:pPr>
              <w:tabs>
                <w:tab w:val="left" w:pos="1020"/>
              </w:tabs>
              <w:jc w:val="both"/>
              <w:rPr>
                <w:rFonts w:ascii="Arial" w:hAnsi="Arial" w:cs="Arial"/>
                <w:szCs w:val="28"/>
              </w:rPr>
            </w:pPr>
            <w:r w:rsidRPr="00120B28">
              <w:rPr>
                <w:rFonts w:ascii="Arial" w:hAnsi="Arial" w:cs="Arial"/>
                <w:b/>
                <w:szCs w:val="28"/>
              </w:rPr>
              <w:t>Database</w:t>
            </w:r>
          </w:p>
        </w:tc>
        <w:tc>
          <w:tcPr>
            <w:tcW w:w="4032" w:type="pct"/>
            <w:tcBorders>
              <w:top w:val="single" w:sz="8" w:space="0" w:color="000000"/>
              <w:left w:val="single" w:sz="8" w:space="0" w:color="000000"/>
              <w:bottom w:val="single" w:sz="8" w:space="0" w:color="000000"/>
              <w:right w:val="single" w:sz="8" w:space="0" w:color="000000"/>
            </w:tcBorders>
            <w:vAlign w:val="center"/>
            <w:hideMark/>
          </w:tcPr>
          <w:p w:rsidR="00BF15FD" w:rsidRPr="00120B28" w:rsidRDefault="00BF15FD" w:rsidP="00104A8B">
            <w:pPr>
              <w:tabs>
                <w:tab w:val="left" w:pos="1020"/>
              </w:tabs>
              <w:jc w:val="both"/>
              <w:rPr>
                <w:rFonts w:ascii="Arial" w:hAnsi="Arial" w:cs="Arial"/>
                <w:szCs w:val="28"/>
              </w:rPr>
            </w:pPr>
            <w:r w:rsidRPr="00120B28">
              <w:rPr>
                <w:rFonts w:ascii="Arial" w:hAnsi="Arial" w:cs="Arial"/>
                <w:szCs w:val="28"/>
              </w:rPr>
              <w:t>MongoDB</w:t>
            </w:r>
            <w:r>
              <w:rPr>
                <w:rFonts w:ascii="Arial" w:hAnsi="Arial" w:cs="Arial"/>
                <w:szCs w:val="28"/>
              </w:rPr>
              <w:t xml:space="preserve"> Atlas</w:t>
            </w:r>
          </w:p>
        </w:tc>
      </w:tr>
      <w:tr w:rsidR="00BF15FD" w:rsidRPr="00120B28" w:rsidTr="00104A8B">
        <w:trPr>
          <w:jc w:val="center"/>
        </w:trPr>
        <w:tc>
          <w:tcPr>
            <w:tcW w:w="968" w:type="pct"/>
            <w:tcBorders>
              <w:top w:val="single" w:sz="8" w:space="0" w:color="000000"/>
              <w:left w:val="single" w:sz="8" w:space="0" w:color="000000"/>
              <w:bottom w:val="single" w:sz="8" w:space="0" w:color="000000"/>
              <w:right w:val="single" w:sz="8" w:space="0" w:color="000000"/>
            </w:tcBorders>
            <w:vAlign w:val="center"/>
            <w:hideMark/>
          </w:tcPr>
          <w:p w:rsidR="00BF15FD" w:rsidRPr="00120B28" w:rsidRDefault="00BF15FD" w:rsidP="00104A8B">
            <w:pPr>
              <w:tabs>
                <w:tab w:val="left" w:pos="1020"/>
              </w:tabs>
              <w:jc w:val="both"/>
              <w:rPr>
                <w:rFonts w:ascii="Arial" w:hAnsi="Arial" w:cs="Arial"/>
                <w:szCs w:val="28"/>
              </w:rPr>
            </w:pPr>
            <w:r w:rsidRPr="00120B28">
              <w:rPr>
                <w:rFonts w:ascii="Arial" w:hAnsi="Arial" w:cs="Arial"/>
                <w:b/>
                <w:szCs w:val="28"/>
              </w:rPr>
              <w:t>Operating System</w:t>
            </w:r>
          </w:p>
        </w:tc>
        <w:tc>
          <w:tcPr>
            <w:tcW w:w="4032" w:type="pct"/>
            <w:tcBorders>
              <w:top w:val="single" w:sz="8" w:space="0" w:color="000000"/>
              <w:left w:val="single" w:sz="8" w:space="0" w:color="000000"/>
              <w:bottom w:val="single" w:sz="8" w:space="0" w:color="000000"/>
              <w:right w:val="single" w:sz="8" w:space="0" w:color="000000"/>
            </w:tcBorders>
            <w:vAlign w:val="center"/>
            <w:hideMark/>
          </w:tcPr>
          <w:p w:rsidR="00BF15FD" w:rsidRPr="00120B28" w:rsidRDefault="00BF15FD" w:rsidP="00104A8B">
            <w:pPr>
              <w:tabs>
                <w:tab w:val="left" w:pos="1020"/>
              </w:tabs>
              <w:jc w:val="both"/>
              <w:rPr>
                <w:rFonts w:ascii="Arial" w:hAnsi="Arial" w:cs="Arial"/>
                <w:szCs w:val="28"/>
              </w:rPr>
            </w:pPr>
            <w:r w:rsidRPr="00120B28">
              <w:rPr>
                <w:rFonts w:ascii="Arial" w:hAnsi="Arial" w:cs="Arial"/>
                <w:szCs w:val="28"/>
              </w:rPr>
              <w:t>Microsoft Windows</w:t>
            </w:r>
          </w:p>
        </w:tc>
      </w:tr>
      <w:tr w:rsidR="00BF15FD" w:rsidRPr="00120B28" w:rsidTr="00104A8B">
        <w:trPr>
          <w:jc w:val="center"/>
        </w:trPr>
        <w:tc>
          <w:tcPr>
            <w:tcW w:w="968" w:type="pct"/>
            <w:tcBorders>
              <w:top w:val="single" w:sz="8" w:space="0" w:color="000000"/>
              <w:left w:val="single" w:sz="8" w:space="0" w:color="000000"/>
              <w:bottom w:val="single" w:sz="8" w:space="0" w:color="000000"/>
              <w:right w:val="single" w:sz="8" w:space="0" w:color="000000"/>
            </w:tcBorders>
            <w:vAlign w:val="center"/>
            <w:hideMark/>
          </w:tcPr>
          <w:p w:rsidR="00BF15FD" w:rsidRPr="00120B28" w:rsidRDefault="00BF15FD" w:rsidP="00104A8B">
            <w:pPr>
              <w:tabs>
                <w:tab w:val="left" w:pos="1020"/>
              </w:tabs>
              <w:jc w:val="both"/>
              <w:rPr>
                <w:rFonts w:ascii="Arial" w:hAnsi="Arial" w:cs="Arial"/>
                <w:szCs w:val="28"/>
              </w:rPr>
            </w:pPr>
            <w:r w:rsidRPr="00120B28">
              <w:rPr>
                <w:rFonts w:ascii="Arial" w:hAnsi="Arial" w:cs="Arial"/>
                <w:b/>
                <w:szCs w:val="28"/>
              </w:rPr>
              <w:t>Computer System</w:t>
            </w:r>
          </w:p>
        </w:tc>
        <w:tc>
          <w:tcPr>
            <w:tcW w:w="4032" w:type="pct"/>
            <w:tcBorders>
              <w:top w:val="single" w:sz="8" w:space="0" w:color="000000"/>
              <w:left w:val="single" w:sz="8" w:space="0" w:color="000000"/>
              <w:bottom w:val="single" w:sz="8" w:space="0" w:color="000000"/>
              <w:right w:val="single" w:sz="8" w:space="0" w:color="000000"/>
            </w:tcBorders>
            <w:vAlign w:val="center"/>
            <w:hideMark/>
          </w:tcPr>
          <w:p w:rsidR="00BF15FD" w:rsidRPr="00120B28" w:rsidRDefault="00BF15FD" w:rsidP="00104A8B">
            <w:pPr>
              <w:tabs>
                <w:tab w:val="left" w:pos="1020"/>
              </w:tabs>
              <w:jc w:val="both"/>
              <w:rPr>
                <w:rFonts w:ascii="Arial" w:hAnsi="Arial" w:cs="Arial"/>
                <w:szCs w:val="28"/>
              </w:rPr>
            </w:pPr>
            <w:r w:rsidRPr="00120B28">
              <w:rPr>
                <w:rFonts w:ascii="Arial" w:hAnsi="Arial" w:cs="Arial"/>
                <w:szCs w:val="28"/>
              </w:rPr>
              <w:t>Intel i7, 16 GB RAM, 512 GB SSD</w:t>
            </w:r>
          </w:p>
        </w:tc>
      </w:tr>
      <w:tr w:rsidR="00BF15FD" w:rsidRPr="00120B28" w:rsidTr="00104A8B">
        <w:trPr>
          <w:jc w:val="center"/>
        </w:trPr>
        <w:tc>
          <w:tcPr>
            <w:tcW w:w="968" w:type="pct"/>
            <w:tcBorders>
              <w:top w:val="single" w:sz="8" w:space="0" w:color="000000"/>
              <w:left w:val="single" w:sz="8" w:space="0" w:color="000000"/>
              <w:bottom w:val="single" w:sz="8" w:space="0" w:color="000000"/>
              <w:right w:val="single" w:sz="8" w:space="0" w:color="000000"/>
            </w:tcBorders>
            <w:vAlign w:val="center"/>
            <w:hideMark/>
          </w:tcPr>
          <w:p w:rsidR="00BF15FD" w:rsidRPr="00120B28" w:rsidRDefault="00BF15FD" w:rsidP="00104A8B">
            <w:pPr>
              <w:tabs>
                <w:tab w:val="left" w:pos="1020"/>
              </w:tabs>
              <w:jc w:val="both"/>
              <w:rPr>
                <w:rFonts w:ascii="Arial" w:hAnsi="Arial" w:cs="Arial"/>
                <w:szCs w:val="28"/>
              </w:rPr>
            </w:pPr>
            <w:r w:rsidRPr="00120B28">
              <w:rPr>
                <w:rFonts w:ascii="Arial" w:hAnsi="Arial" w:cs="Arial"/>
                <w:b/>
                <w:szCs w:val="28"/>
              </w:rPr>
              <w:t>Project Details</w:t>
            </w:r>
          </w:p>
        </w:tc>
        <w:tc>
          <w:tcPr>
            <w:tcW w:w="4032" w:type="pct"/>
            <w:tcBorders>
              <w:top w:val="single" w:sz="8" w:space="0" w:color="000000"/>
              <w:left w:val="single" w:sz="8" w:space="0" w:color="000000"/>
              <w:bottom w:val="single" w:sz="8" w:space="0" w:color="000000"/>
              <w:right w:val="single" w:sz="8" w:space="0" w:color="000000"/>
            </w:tcBorders>
            <w:vAlign w:val="center"/>
            <w:hideMark/>
          </w:tcPr>
          <w:tbl>
            <w:tblPr>
              <w:tblW w:w="0" w:type="auto"/>
              <w:tblCellSpacing w:w="15" w:type="dxa"/>
              <w:tblCellMar>
                <w:top w:w="15" w:type="dxa"/>
                <w:left w:w="15" w:type="dxa"/>
                <w:bottom w:w="15" w:type="dxa"/>
                <w:right w:w="15" w:type="dxa"/>
              </w:tblCellMar>
              <w:tblLook w:val="04A0"/>
            </w:tblPr>
            <w:tblGrid>
              <w:gridCol w:w="96"/>
            </w:tblGrid>
            <w:tr w:rsidR="00BF15FD" w:rsidRPr="00321A79" w:rsidTr="00104A8B">
              <w:trPr>
                <w:tblCellSpacing w:w="15" w:type="dxa"/>
              </w:trPr>
              <w:tc>
                <w:tcPr>
                  <w:tcW w:w="0" w:type="auto"/>
                  <w:vAlign w:val="center"/>
                  <w:hideMark/>
                </w:tcPr>
                <w:p w:rsidR="00BF15FD" w:rsidRPr="00321A79" w:rsidRDefault="00BF15FD" w:rsidP="00104A8B">
                  <w:pPr>
                    <w:tabs>
                      <w:tab w:val="left" w:pos="1020"/>
                    </w:tabs>
                    <w:jc w:val="both"/>
                    <w:rPr>
                      <w:rFonts w:ascii="Arial" w:hAnsi="Arial" w:cs="Arial"/>
                      <w:szCs w:val="28"/>
                    </w:rPr>
                  </w:pPr>
                </w:p>
              </w:tc>
            </w:tr>
          </w:tbl>
          <w:p w:rsidR="00BF15FD" w:rsidRPr="00321A79" w:rsidRDefault="00BF15FD" w:rsidP="00104A8B">
            <w:pPr>
              <w:tabs>
                <w:tab w:val="left" w:pos="1020"/>
              </w:tabs>
              <w:jc w:val="both"/>
              <w:rPr>
                <w:rFonts w:ascii="Arial" w:hAnsi="Arial" w:cs="Arial"/>
                <w:vanish/>
                <w:szCs w:val="28"/>
              </w:rPr>
            </w:pPr>
          </w:p>
          <w:tbl>
            <w:tblPr>
              <w:tblW w:w="0" w:type="auto"/>
              <w:tblCellSpacing w:w="15" w:type="dxa"/>
              <w:tblCellMar>
                <w:top w:w="15" w:type="dxa"/>
                <w:left w:w="15" w:type="dxa"/>
                <w:bottom w:w="15" w:type="dxa"/>
                <w:right w:w="15" w:type="dxa"/>
              </w:tblCellMar>
              <w:tblLook w:val="04A0"/>
            </w:tblPr>
            <w:tblGrid>
              <w:gridCol w:w="8458"/>
            </w:tblGrid>
            <w:tr w:rsidR="00BF15FD" w:rsidRPr="00321A79" w:rsidTr="00104A8B">
              <w:trPr>
                <w:tblCellSpacing w:w="15" w:type="dxa"/>
              </w:trPr>
              <w:tc>
                <w:tcPr>
                  <w:tcW w:w="0" w:type="auto"/>
                  <w:vAlign w:val="center"/>
                  <w:hideMark/>
                </w:tcPr>
                <w:p w:rsidR="00BF15FD" w:rsidRPr="00321A79" w:rsidRDefault="00BF15FD" w:rsidP="00104A8B">
                  <w:pPr>
                    <w:tabs>
                      <w:tab w:val="left" w:pos="1020"/>
                    </w:tabs>
                    <w:jc w:val="both"/>
                    <w:rPr>
                      <w:rFonts w:ascii="Arial" w:hAnsi="Arial" w:cs="Arial"/>
                      <w:szCs w:val="28"/>
                    </w:rPr>
                  </w:pPr>
                  <w:r w:rsidRPr="00321A79">
                    <w:rPr>
                      <w:rFonts w:ascii="Arial" w:hAnsi="Arial" w:cs="Arial"/>
                      <w:szCs w:val="28"/>
                    </w:rPr>
                    <w:t>Royal Crown is a platform for luxury watches. It allows customers to browse, search, filter, view product details, add products to cart and wishlist, checkout, make online payments</w:t>
                  </w:r>
                  <w:r>
                    <w:rPr>
                      <w:rFonts w:ascii="Arial" w:hAnsi="Arial" w:cs="Arial"/>
                      <w:szCs w:val="28"/>
                    </w:rPr>
                    <w:t xml:space="preserve"> and COD</w:t>
                  </w:r>
                  <w:r w:rsidRPr="00321A79">
                    <w:rPr>
                      <w:rFonts w:ascii="Arial" w:hAnsi="Arial" w:cs="Arial"/>
                      <w:szCs w:val="28"/>
                    </w:rPr>
                    <w:t>, and manage orders</w:t>
                  </w:r>
                  <w:r>
                    <w:rPr>
                      <w:rFonts w:ascii="Arial" w:hAnsi="Arial" w:cs="Arial"/>
                      <w:szCs w:val="28"/>
                    </w:rPr>
                    <w:t xml:space="preserve"> and view and download invoice</w:t>
                  </w:r>
                  <w:r w:rsidRPr="00321A79">
                    <w:rPr>
                      <w:rFonts w:ascii="Arial" w:hAnsi="Arial" w:cs="Arial"/>
                      <w:szCs w:val="28"/>
                    </w:rPr>
                    <w:t>.</w:t>
                  </w:r>
                </w:p>
              </w:tc>
            </w:tr>
          </w:tbl>
          <w:p w:rsidR="00BF15FD" w:rsidRPr="00120B28" w:rsidRDefault="00BF15FD" w:rsidP="00104A8B">
            <w:pPr>
              <w:tabs>
                <w:tab w:val="left" w:pos="1020"/>
              </w:tabs>
              <w:jc w:val="both"/>
              <w:rPr>
                <w:rFonts w:ascii="Arial" w:hAnsi="Arial" w:cs="Arial"/>
                <w:szCs w:val="28"/>
              </w:rPr>
            </w:pPr>
          </w:p>
        </w:tc>
      </w:tr>
      <w:tr w:rsidR="00BF15FD" w:rsidRPr="00120B28" w:rsidTr="00104A8B">
        <w:trPr>
          <w:jc w:val="center"/>
        </w:trPr>
        <w:tc>
          <w:tcPr>
            <w:tcW w:w="968" w:type="pct"/>
            <w:tcBorders>
              <w:top w:val="single" w:sz="8" w:space="0" w:color="000000"/>
              <w:left w:val="single" w:sz="8" w:space="0" w:color="000000"/>
              <w:bottom w:val="single" w:sz="8" w:space="0" w:color="000000"/>
              <w:right w:val="single" w:sz="8" w:space="0" w:color="000000"/>
            </w:tcBorders>
            <w:vAlign w:val="center"/>
            <w:hideMark/>
          </w:tcPr>
          <w:p w:rsidR="00BF15FD" w:rsidRPr="00120B28" w:rsidRDefault="00BF15FD" w:rsidP="00104A8B">
            <w:pPr>
              <w:tabs>
                <w:tab w:val="left" w:pos="1020"/>
              </w:tabs>
              <w:jc w:val="both"/>
              <w:rPr>
                <w:rFonts w:ascii="Arial" w:hAnsi="Arial" w:cs="Arial"/>
                <w:szCs w:val="28"/>
              </w:rPr>
            </w:pPr>
            <w:r w:rsidRPr="00120B28">
              <w:rPr>
                <w:rFonts w:ascii="Arial" w:hAnsi="Arial" w:cs="Arial"/>
                <w:b/>
                <w:szCs w:val="28"/>
              </w:rPr>
              <w:t>Completion Time</w:t>
            </w:r>
          </w:p>
        </w:tc>
        <w:tc>
          <w:tcPr>
            <w:tcW w:w="4032" w:type="pct"/>
            <w:tcBorders>
              <w:top w:val="single" w:sz="8" w:space="0" w:color="000000"/>
              <w:left w:val="single" w:sz="8" w:space="0" w:color="000000"/>
              <w:bottom w:val="single" w:sz="8" w:space="0" w:color="000000"/>
              <w:right w:val="single" w:sz="8" w:space="0" w:color="000000"/>
            </w:tcBorders>
            <w:vAlign w:val="center"/>
            <w:hideMark/>
          </w:tcPr>
          <w:p w:rsidR="00BF15FD" w:rsidRPr="00120B28" w:rsidRDefault="00BF15FD" w:rsidP="00104A8B">
            <w:pPr>
              <w:tabs>
                <w:tab w:val="left" w:pos="1020"/>
              </w:tabs>
              <w:jc w:val="both"/>
              <w:rPr>
                <w:rFonts w:ascii="Arial" w:hAnsi="Arial" w:cs="Arial"/>
                <w:szCs w:val="28"/>
              </w:rPr>
            </w:pPr>
            <w:r w:rsidRPr="00120B28">
              <w:rPr>
                <w:rFonts w:ascii="Arial" w:hAnsi="Arial" w:cs="Arial"/>
                <w:szCs w:val="28"/>
              </w:rPr>
              <w:t>90 Days</w:t>
            </w:r>
          </w:p>
        </w:tc>
      </w:tr>
      <w:tr w:rsidR="00BF15FD" w:rsidRPr="00120B28" w:rsidTr="00104A8B">
        <w:trPr>
          <w:jc w:val="center"/>
        </w:trPr>
        <w:tc>
          <w:tcPr>
            <w:tcW w:w="968" w:type="pct"/>
            <w:tcBorders>
              <w:top w:val="single" w:sz="8" w:space="0" w:color="000000"/>
              <w:left w:val="single" w:sz="8" w:space="0" w:color="000000"/>
              <w:bottom w:val="single" w:sz="8" w:space="0" w:color="000000"/>
              <w:right w:val="single" w:sz="8" w:space="0" w:color="000000"/>
            </w:tcBorders>
            <w:vAlign w:val="center"/>
            <w:hideMark/>
          </w:tcPr>
          <w:p w:rsidR="00BF15FD" w:rsidRPr="00120B28" w:rsidRDefault="00BF15FD" w:rsidP="00104A8B">
            <w:pPr>
              <w:tabs>
                <w:tab w:val="left" w:pos="1020"/>
              </w:tabs>
              <w:jc w:val="both"/>
              <w:rPr>
                <w:rFonts w:ascii="Arial" w:hAnsi="Arial" w:cs="Arial"/>
                <w:szCs w:val="28"/>
              </w:rPr>
            </w:pPr>
            <w:r w:rsidRPr="00120B28">
              <w:rPr>
                <w:rFonts w:ascii="Arial" w:hAnsi="Arial" w:cs="Arial"/>
                <w:b/>
                <w:szCs w:val="28"/>
              </w:rPr>
              <w:t>Guided By</w:t>
            </w:r>
          </w:p>
        </w:tc>
        <w:tc>
          <w:tcPr>
            <w:tcW w:w="4032" w:type="pct"/>
            <w:tcBorders>
              <w:top w:val="single" w:sz="8" w:space="0" w:color="000000"/>
              <w:left w:val="single" w:sz="8" w:space="0" w:color="000000"/>
              <w:bottom w:val="single" w:sz="8" w:space="0" w:color="000000"/>
              <w:right w:val="single" w:sz="8" w:space="0" w:color="000000"/>
            </w:tcBorders>
            <w:vAlign w:val="center"/>
            <w:hideMark/>
          </w:tcPr>
          <w:p w:rsidR="00BF15FD" w:rsidRPr="00120B28" w:rsidRDefault="00BF15FD" w:rsidP="00104A8B">
            <w:pPr>
              <w:tabs>
                <w:tab w:val="left" w:pos="1020"/>
              </w:tabs>
              <w:jc w:val="both"/>
              <w:rPr>
                <w:rFonts w:ascii="Arial" w:hAnsi="Arial" w:cs="Arial"/>
                <w:szCs w:val="28"/>
              </w:rPr>
            </w:pPr>
            <w:r w:rsidRPr="00120B28">
              <w:rPr>
                <w:rFonts w:ascii="Arial" w:hAnsi="Arial" w:cs="Arial"/>
                <w:szCs w:val="28"/>
              </w:rPr>
              <w:t>Prof. Nilesh Parghi</w:t>
            </w:r>
          </w:p>
        </w:tc>
      </w:tr>
      <w:tr w:rsidR="00BF15FD" w:rsidRPr="00120B28" w:rsidTr="00104A8B">
        <w:trPr>
          <w:jc w:val="center"/>
        </w:trPr>
        <w:tc>
          <w:tcPr>
            <w:tcW w:w="968" w:type="pct"/>
            <w:tcBorders>
              <w:top w:val="single" w:sz="8" w:space="0" w:color="000000"/>
              <w:left w:val="single" w:sz="8" w:space="0" w:color="000000"/>
              <w:bottom w:val="single" w:sz="8" w:space="0" w:color="000000"/>
              <w:right w:val="single" w:sz="8" w:space="0" w:color="000000"/>
            </w:tcBorders>
            <w:vAlign w:val="center"/>
            <w:hideMark/>
          </w:tcPr>
          <w:p w:rsidR="00BF15FD" w:rsidRPr="00120B28" w:rsidRDefault="00BF15FD" w:rsidP="00104A8B">
            <w:pPr>
              <w:tabs>
                <w:tab w:val="left" w:pos="1020"/>
              </w:tabs>
              <w:jc w:val="both"/>
              <w:rPr>
                <w:rFonts w:ascii="Arial" w:hAnsi="Arial" w:cs="Arial"/>
                <w:szCs w:val="28"/>
              </w:rPr>
            </w:pPr>
            <w:r w:rsidRPr="00120B28">
              <w:rPr>
                <w:rFonts w:ascii="Arial" w:hAnsi="Arial" w:cs="Arial"/>
                <w:b/>
                <w:szCs w:val="28"/>
              </w:rPr>
              <w:lastRenderedPageBreak/>
              <w:t>Submitted To</w:t>
            </w:r>
          </w:p>
        </w:tc>
        <w:tc>
          <w:tcPr>
            <w:tcW w:w="4032" w:type="pct"/>
            <w:tcBorders>
              <w:top w:val="single" w:sz="8" w:space="0" w:color="000000"/>
              <w:left w:val="single" w:sz="8" w:space="0" w:color="000000"/>
              <w:bottom w:val="single" w:sz="8" w:space="0" w:color="000000"/>
              <w:right w:val="single" w:sz="8" w:space="0" w:color="000000"/>
            </w:tcBorders>
            <w:vAlign w:val="center"/>
            <w:hideMark/>
          </w:tcPr>
          <w:p w:rsidR="00BF15FD" w:rsidRPr="00120B28" w:rsidRDefault="00BF15FD" w:rsidP="00104A8B">
            <w:pPr>
              <w:tabs>
                <w:tab w:val="left" w:pos="1020"/>
              </w:tabs>
              <w:jc w:val="both"/>
              <w:rPr>
                <w:rFonts w:ascii="Arial" w:hAnsi="Arial" w:cs="Arial"/>
                <w:szCs w:val="28"/>
              </w:rPr>
            </w:pPr>
            <w:r w:rsidRPr="00120B28">
              <w:rPr>
                <w:rFonts w:ascii="Arial" w:hAnsi="Arial" w:cs="Arial"/>
                <w:szCs w:val="28"/>
              </w:rPr>
              <w:t>Saurashtra University, Rajkot</w:t>
            </w:r>
          </w:p>
        </w:tc>
      </w:tr>
    </w:tbl>
    <w:p w:rsidR="008A1A06" w:rsidRDefault="008A1A06" w:rsidP="00EB2D3D">
      <w:pPr>
        <w:spacing w:before="280" w:after="240"/>
        <w:jc w:val="center"/>
        <w:rPr>
          <w:rFonts w:ascii="Arial Black" w:hAnsi="Arial Black"/>
          <w:b/>
          <w:sz w:val="36"/>
          <w:u w:val="single"/>
        </w:rPr>
      </w:pPr>
    </w:p>
    <w:p w:rsidR="00844B15" w:rsidRDefault="00844B15" w:rsidP="00EB2D3D">
      <w:pPr>
        <w:spacing w:before="280" w:after="240"/>
        <w:jc w:val="center"/>
        <w:rPr>
          <w:rFonts w:ascii="Arial Black" w:hAnsi="Arial Black"/>
          <w:b/>
          <w:sz w:val="36"/>
          <w:u w:val="single"/>
        </w:rPr>
      </w:pPr>
    </w:p>
    <w:p w:rsidR="00473917" w:rsidRDefault="00104A8B" w:rsidP="00EB2D3D">
      <w:pPr>
        <w:spacing w:before="280" w:after="240"/>
        <w:jc w:val="center"/>
        <w:rPr>
          <w:rFonts w:ascii="Arial Black" w:hAnsi="Arial Black"/>
          <w:b/>
          <w:sz w:val="36"/>
          <w:u w:val="single"/>
        </w:rPr>
      </w:pPr>
      <w:r>
        <w:rPr>
          <w:rFonts w:ascii="Arial Black" w:hAnsi="Arial Black"/>
          <w:b/>
          <w:sz w:val="36"/>
          <w:u w:val="single"/>
        </w:rPr>
        <w:t>HARDWARE REQUIREMENT</w:t>
      </w:r>
    </w:p>
    <w:p w:rsidR="005F4C6F" w:rsidRDefault="005F4C6F">
      <w:pPr>
        <w:spacing w:before="280" w:after="240"/>
        <w:jc w:val="center"/>
      </w:pPr>
    </w:p>
    <w:p w:rsidR="00BF15FD" w:rsidRPr="00C3037B" w:rsidRDefault="00BF15FD" w:rsidP="00BF15FD">
      <w:pPr>
        <w:tabs>
          <w:tab w:val="left" w:pos="2041"/>
        </w:tabs>
        <w:jc w:val="both"/>
        <w:rPr>
          <w:rFonts w:ascii="Arial" w:hAnsi="Arial" w:cs="Arial"/>
          <w:szCs w:val="28"/>
        </w:rPr>
      </w:pPr>
      <w:r w:rsidRPr="00C3037B">
        <w:rPr>
          <w:rFonts w:ascii="Arial" w:hAnsi="Arial" w:cs="Arial"/>
          <w:szCs w:val="28"/>
        </w:rPr>
        <w:t>The following hardwareconfiguration is required for developing and running the Royal Crown – E-Commerce Platform for Luxury Watches project:</w:t>
      </w:r>
    </w:p>
    <w:tbl>
      <w:tblPr>
        <w:tblW w:w="10080" w:type="dxa"/>
        <w:tblBorders>
          <w:top w:val="single" w:sz="2" w:space="0" w:color="auto"/>
          <w:left w:val="single" w:sz="2" w:space="0" w:color="auto"/>
          <w:bottom w:val="single" w:sz="2" w:space="0" w:color="auto"/>
          <w:right w:val="single" w:sz="2" w:space="0" w:color="auto"/>
        </w:tblBorders>
        <w:shd w:val="clear" w:color="auto" w:fill="FFFFFF"/>
        <w:tblLook w:val="04A0"/>
      </w:tblPr>
      <w:tblGrid>
        <w:gridCol w:w="3168"/>
        <w:gridCol w:w="6912"/>
      </w:tblGrid>
      <w:tr w:rsidR="00BF15FD" w:rsidRPr="00C3037B" w:rsidTr="00104A8B">
        <w:tc>
          <w:tcPr>
            <w:tcW w:w="3168"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hideMark/>
          </w:tcPr>
          <w:p w:rsidR="00BF15FD" w:rsidRPr="00C3037B" w:rsidRDefault="00BF15FD" w:rsidP="00104A8B">
            <w:pPr>
              <w:tabs>
                <w:tab w:val="left" w:pos="2041"/>
              </w:tabs>
              <w:rPr>
                <w:rFonts w:ascii="Arial" w:hAnsi="Arial" w:cs="Arial"/>
                <w:szCs w:val="28"/>
              </w:rPr>
            </w:pPr>
            <w:r w:rsidRPr="00C3037B">
              <w:rPr>
                <w:rFonts w:ascii="Arial" w:hAnsi="Arial" w:cs="Arial"/>
                <w:b/>
                <w:bCs/>
                <w:szCs w:val="28"/>
              </w:rPr>
              <w:t>Hardware</w:t>
            </w:r>
          </w:p>
        </w:tc>
        <w:tc>
          <w:tcPr>
            <w:tcW w:w="6912"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hideMark/>
          </w:tcPr>
          <w:p w:rsidR="00BF15FD" w:rsidRPr="00C3037B" w:rsidRDefault="00BF15FD" w:rsidP="00104A8B">
            <w:pPr>
              <w:tabs>
                <w:tab w:val="left" w:pos="2041"/>
              </w:tabs>
              <w:rPr>
                <w:rFonts w:ascii="Arial" w:hAnsi="Arial" w:cs="Arial"/>
                <w:szCs w:val="28"/>
              </w:rPr>
            </w:pPr>
            <w:r w:rsidRPr="00C3037B">
              <w:rPr>
                <w:rFonts w:ascii="Arial" w:hAnsi="Arial" w:cs="Arial"/>
                <w:b/>
                <w:bCs/>
                <w:szCs w:val="28"/>
              </w:rPr>
              <w:t>Requirement</w:t>
            </w:r>
          </w:p>
        </w:tc>
      </w:tr>
      <w:tr w:rsidR="00BF15FD" w:rsidRPr="00C3037B" w:rsidTr="00104A8B">
        <w:tc>
          <w:tcPr>
            <w:tcW w:w="3168"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hideMark/>
          </w:tcPr>
          <w:p w:rsidR="00BF15FD" w:rsidRPr="00C3037B" w:rsidRDefault="00BF15FD" w:rsidP="00104A8B">
            <w:pPr>
              <w:tabs>
                <w:tab w:val="left" w:pos="2041"/>
              </w:tabs>
              <w:rPr>
                <w:rFonts w:ascii="Arial" w:hAnsi="Arial" w:cs="Arial"/>
                <w:szCs w:val="28"/>
              </w:rPr>
            </w:pPr>
            <w:r w:rsidRPr="00C3037B">
              <w:rPr>
                <w:rFonts w:ascii="Arial" w:hAnsi="Arial" w:cs="Arial"/>
                <w:szCs w:val="28"/>
              </w:rPr>
              <w:t>Processor</w:t>
            </w:r>
          </w:p>
        </w:tc>
        <w:tc>
          <w:tcPr>
            <w:tcW w:w="6912"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hideMark/>
          </w:tcPr>
          <w:p w:rsidR="00BF15FD" w:rsidRPr="00C3037B" w:rsidRDefault="00BF15FD" w:rsidP="00104A8B">
            <w:pPr>
              <w:tabs>
                <w:tab w:val="left" w:pos="2041"/>
              </w:tabs>
              <w:rPr>
                <w:rFonts w:ascii="Arial" w:hAnsi="Arial" w:cs="Arial"/>
                <w:szCs w:val="28"/>
              </w:rPr>
            </w:pPr>
            <w:r w:rsidRPr="00C3037B">
              <w:rPr>
                <w:rFonts w:ascii="Arial" w:hAnsi="Arial" w:cs="Arial"/>
                <w:szCs w:val="28"/>
              </w:rPr>
              <w:t>Intel Core i7</w:t>
            </w:r>
          </w:p>
        </w:tc>
      </w:tr>
      <w:tr w:rsidR="00BF15FD" w:rsidRPr="00C3037B" w:rsidTr="00104A8B">
        <w:tc>
          <w:tcPr>
            <w:tcW w:w="3168"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hideMark/>
          </w:tcPr>
          <w:p w:rsidR="00BF15FD" w:rsidRPr="00C3037B" w:rsidRDefault="00BF15FD" w:rsidP="00104A8B">
            <w:pPr>
              <w:tabs>
                <w:tab w:val="left" w:pos="2041"/>
              </w:tabs>
              <w:rPr>
                <w:rFonts w:ascii="Arial" w:hAnsi="Arial" w:cs="Arial"/>
                <w:szCs w:val="28"/>
              </w:rPr>
            </w:pPr>
            <w:r w:rsidRPr="00C3037B">
              <w:rPr>
                <w:rFonts w:ascii="Arial" w:hAnsi="Arial" w:cs="Arial"/>
                <w:szCs w:val="28"/>
              </w:rPr>
              <w:t>RAM</w:t>
            </w:r>
          </w:p>
        </w:tc>
        <w:tc>
          <w:tcPr>
            <w:tcW w:w="6912"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hideMark/>
          </w:tcPr>
          <w:p w:rsidR="00BF15FD" w:rsidRPr="00C3037B" w:rsidRDefault="00BF15FD" w:rsidP="00104A8B">
            <w:pPr>
              <w:tabs>
                <w:tab w:val="left" w:pos="2041"/>
              </w:tabs>
              <w:rPr>
                <w:rFonts w:ascii="Arial" w:hAnsi="Arial" w:cs="Arial"/>
                <w:szCs w:val="28"/>
              </w:rPr>
            </w:pPr>
            <w:r w:rsidRPr="00C3037B">
              <w:rPr>
                <w:rFonts w:ascii="Arial" w:hAnsi="Arial" w:cs="Arial"/>
                <w:szCs w:val="28"/>
              </w:rPr>
              <w:t>16 GB</w:t>
            </w:r>
          </w:p>
        </w:tc>
      </w:tr>
      <w:tr w:rsidR="00BF15FD" w:rsidRPr="00C3037B" w:rsidTr="00104A8B">
        <w:tc>
          <w:tcPr>
            <w:tcW w:w="3168"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hideMark/>
          </w:tcPr>
          <w:p w:rsidR="00BF15FD" w:rsidRPr="00C3037B" w:rsidRDefault="00BF15FD" w:rsidP="00104A8B">
            <w:pPr>
              <w:tabs>
                <w:tab w:val="left" w:pos="2041"/>
              </w:tabs>
              <w:rPr>
                <w:rFonts w:ascii="Arial" w:hAnsi="Arial" w:cs="Arial"/>
                <w:szCs w:val="28"/>
              </w:rPr>
            </w:pPr>
            <w:r w:rsidRPr="00C3037B">
              <w:rPr>
                <w:rFonts w:ascii="Arial" w:hAnsi="Arial" w:cs="Arial"/>
                <w:szCs w:val="28"/>
              </w:rPr>
              <w:t>Storage</w:t>
            </w:r>
          </w:p>
        </w:tc>
        <w:tc>
          <w:tcPr>
            <w:tcW w:w="6912"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hideMark/>
          </w:tcPr>
          <w:p w:rsidR="00BF15FD" w:rsidRPr="00C3037B" w:rsidRDefault="00BF15FD" w:rsidP="00104A8B">
            <w:pPr>
              <w:tabs>
                <w:tab w:val="left" w:pos="2041"/>
              </w:tabs>
              <w:rPr>
                <w:rFonts w:ascii="Arial" w:hAnsi="Arial" w:cs="Arial"/>
                <w:szCs w:val="28"/>
              </w:rPr>
            </w:pPr>
            <w:r w:rsidRPr="00C3037B">
              <w:rPr>
                <w:rFonts w:ascii="Arial" w:hAnsi="Arial" w:cs="Arial"/>
                <w:szCs w:val="28"/>
              </w:rPr>
              <w:t>512 GB SSD</w:t>
            </w:r>
          </w:p>
        </w:tc>
      </w:tr>
      <w:tr w:rsidR="00BF15FD" w:rsidRPr="00C3037B" w:rsidTr="00104A8B">
        <w:tc>
          <w:tcPr>
            <w:tcW w:w="3168"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hideMark/>
          </w:tcPr>
          <w:p w:rsidR="00BF15FD" w:rsidRPr="00C3037B" w:rsidRDefault="00BF15FD" w:rsidP="00104A8B">
            <w:pPr>
              <w:tabs>
                <w:tab w:val="left" w:pos="2041"/>
              </w:tabs>
              <w:rPr>
                <w:rFonts w:ascii="Arial" w:hAnsi="Arial" w:cs="Arial"/>
                <w:szCs w:val="28"/>
              </w:rPr>
            </w:pPr>
            <w:r w:rsidRPr="00C3037B">
              <w:rPr>
                <w:rFonts w:ascii="Arial" w:hAnsi="Arial" w:cs="Arial"/>
                <w:szCs w:val="28"/>
              </w:rPr>
              <w:t>Operating System</w:t>
            </w:r>
          </w:p>
        </w:tc>
        <w:tc>
          <w:tcPr>
            <w:tcW w:w="6912"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hideMark/>
          </w:tcPr>
          <w:p w:rsidR="00BF15FD" w:rsidRPr="00C3037B" w:rsidRDefault="00BF15FD" w:rsidP="00104A8B">
            <w:pPr>
              <w:tabs>
                <w:tab w:val="left" w:pos="2041"/>
              </w:tabs>
              <w:rPr>
                <w:rFonts w:ascii="Arial" w:hAnsi="Arial" w:cs="Arial"/>
                <w:szCs w:val="28"/>
              </w:rPr>
            </w:pPr>
            <w:r w:rsidRPr="00C3037B">
              <w:rPr>
                <w:rFonts w:ascii="Arial" w:hAnsi="Arial" w:cs="Arial"/>
                <w:szCs w:val="28"/>
              </w:rPr>
              <w:t>Microsoft Windows</w:t>
            </w:r>
          </w:p>
        </w:tc>
      </w:tr>
      <w:tr w:rsidR="00BF15FD" w:rsidRPr="00C3037B" w:rsidTr="00104A8B">
        <w:trPr>
          <w:trHeight w:val="1051"/>
        </w:trPr>
        <w:tc>
          <w:tcPr>
            <w:tcW w:w="3168"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15FD" w:rsidRPr="00C3037B" w:rsidRDefault="00BF15FD" w:rsidP="00104A8B">
            <w:pPr>
              <w:tabs>
                <w:tab w:val="left" w:pos="2041"/>
              </w:tabs>
              <w:rPr>
                <w:rFonts w:ascii="Arial" w:hAnsi="Arial" w:cs="Arial"/>
                <w:szCs w:val="28"/>
              </w:rPr>
            </w:pPr>
            <w:r w:rsidRPr="00AE2E35">
              <w:rPr>
                <w:rFonts w:ascii="Arial" w:hAnsi="Arial" w:cs="Arial"/>
                <w:szCs w:val="28"/>
              </w:rPr>
              <w:t>Internet Connection</w:t>
            </w:r>
          </w:p>
        </w:tc>
        <w:tc>
          <w:tcPr>
            <w:tcW w:w="6912"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15FD" w:rsidRPr="00AE2E35" w:rsidRDefault="00BF15FD" w:rsidP="00104A8B">
            <w:pPr>
              <w:spacing w:after="0" w:line="240" w:lineRule="auto"/>
              <w:rPr>
                <w:vanish/>
              </w:rPr>
            </w:pPr>
          </w:p>
          <w:tbl>
            <w:tblPr>
              <w:tblW w:w="0" w:type="auto"/>
              <w:tblCellSpacing w:w="15" w:type="dxa"/>
              <w:tblCellMar>
                <w:top w:w="15" w:type="dxa"/>
                <w:left w:w="15" w:type="dxa"/>
                <w:bottom w:w="15" w:type="dxa"/>
                <w:right w:w="15" w:type="dxa"/>
              </w:tblCellMar>
              <w:tblLook w:val="04A0"/>
            </w:tblPr>
            <w:tblGrid>
              <w:gridCol w:w="6892"/>
            </w:tblGrid>
            <w:tr w:rsidR="00BF15FD" w:rsidRPr="00AE2E35" w:rsidTr="00104A8B">
              <w:trPr>
                <w:tblCellSpacing w:w="15" w:type="dxa"/>
              </w:trPr>
              <w:tc>
                <w:tcPr>
                  <w:tcW w:w="0" w:type="auto"/>
                  <w:vAlign w:val="center"/>
                  <w:hideMark/>
                </w:tcPr>
                <w:p w:rsidR="00BF15FD" w:rsidRPr="00AE2E35" w:rsidRDefault="00BF15FD" w:rsidP="00104A8B">
                  <w:pPr>
                    <w:spacing w:after="0" w:line="240" w:lineRule="auto"/>
                    <w:rPr>
                      <w:rFonts w:ascii="Arial" w:hAnsi="Arial" w:cs="Arial"/>
                      <w:szCs w:val="28"/>
                    </w:rPr>
                  </w:pPr>
                </w:p>
              </w:tc>
            </w:tr>
            <w:tr w:rsidR="00BF15FD" w:rsidRPr="00AE2E35" w:rsidTr="00104A8B">
              <w:trPr>
                <w:tblCellSpacing w:w="15" w:type="dxa"/>
              </w:trPr>
              <w:tc>
                <w:tcPr>
                  <w:tcW w:w="0" w:type="auto"/>
                  <w:vAlign w:val="center"/>
                </w:tcPr>
                <w:tbl>
                  <w:tblPr>
                    <w:tblW w:w="0" w:type="auto"/>
                    <w:tblCellSpacing w:w="15" w:type="dxa"/>
                    <w:tblCellMar>
                      <w:top w:w="15" w:type="dxa"/>
                      <w:left w:w="15" w:type="dxa"/>
                      <w:bottom w:w="15" w:type="dxa"/>
                      <w:right w:w="15" w:type="dxa"/>
                    </w:tblCellMar>
                    <w:tblLook w:val="04A0"/>
                  </w:tblPr>
                  <w:tblGrid>
                    <w:gridCol w:w="96"/>
                  </w:tblGrid>
                  <w:tr w:rsidR="00BF15FD" w:rsidRPr="00321A79" w:rsidTr="00104A8B">
                    <w:trPr>
                      <w:tblCellSpacing w:w="15" w:type="dxa"/>
                    </w:trPr>
                    <w:tc>
                      <w:tcPr>
                        <w:tcW w:w="0" w:type="auto"/>
                        <w:vAlign w:val="center"/>
                        <w:hideMark/>
                      </w:tcPr>
                      <w:p w:rsidR="00BF15FD" w:rsidRPr="00321A79" w:rsidRDefault="00BF15FD" w:rsidP="00104A8B">
                        <w:pPr>
                          <w:spacing w:after="0" w:line="240" w:lineRule="auto"/>
                          <w:rPr>
                            <w:rFonts w:ascii="Arial" w:hAnsi="Arial" w:cs="Arial"/>
                            <w:szCs w:val="28"/>
                          </w:rPr>
                        </w:pPr>
                      </w:p>
                    </w:tc>
                  </w:tr>
                </w:tbl>
                <w:p w:rsidR="00BF15FD" w:rsidRPr="00321A79" w:rsidRDefault="00BF15FD" w:rsidP="00104A8B">
                  <w:pPr>
                    <w:spacing w:after="0" w:line="240" w:lineRule="auto"/>
                    <w:rPr>
                      <w:rFonts w:ascii="Arial" w:hAnsi="Arial" w:cs="Arial"/>
                      <w:vanish/>
                      <w:szCs w:val="28"/>
                    </w:rPr>
                  </w:pPr>
                </w:p>
                <w:tbl>
                  <w:tblPr>
                    <w:tblW w:w="0" w:type="auto"/>
                    <w:tblCellSpacing w:w="15" w:type="dxa"/>
                    <w:tblCellMar>
                      <w:top w:w="15" w:type="dxa"/>
                      <w:left w:w="15" w:type="dxa"/>
                      <w:bottom w:w="15" w:type="dxa"/>
                      <w:right w:w="15" w:type="dxa"/>
                    </w:tblCellMar>
                    <w:tblLook w:val="04A0"/>
                  </w:tblPr>
                  <w:tblGrid>
                    <w:gridCol w:w="6802"/>
                  </w:tblGrid>
                  <w:tr w:rsidR="00BF15FD" w:rsidRPr="00321A79" w:rsidTr="00104A8B">
                    <w:trPr>
                      <w:tblCellSpacing w:w="15" w:type="dxa"/>
                    </w:trPr>
                    <w:tc>
                      <w:tcPr>
                        <w:tcW w:w="0" w:type="auto"/>
                        <w:vAlign w:val="center"/>
                        <w:hideMark/>
                      </w:tcPr>
                      <w:p w:rsidR="00BF15FD" w:rsidRPr="00321A79" w:rsidRDefault="00BF15FD" w:rsidP="00104A8B">
                        <w:pPr>
                          <w:spacing w:after="0" w:line="240" w:lineRule="auto"/>
                          <w:rPr>
                            <w:rFonts w:ascii="Arial" w:hAnsi="Arial" w:cs="Arial"/>
                            <w:szCs w:val="28"/>
                          </w:rPr>
                        </w:pPr>
                        <w:r w:rsidRPr="00321A79">
                          <w:rPr>
                            <w:rFonts w:ascii="Arial" w:hAnsi="Arial" w:cs="Arial"/>
                            <w:szCs w:val="28"/>
                          </w:rPr>
                          <w:t>Required for MongoDB Atlas,</w:t>
                        </w:r>
                        <w:r>
                          <w:rPr>
                            <w:rFonts w:ascii="Arial" w:hAnsi="Arial" w:cs="Arial"/>
                            <w:szCs w:val="28"/>
                          </w:rPr>
                          <w:t xml:space="preserve"> Bootstrap CDN,</w:t>
                        </w:r>
                        <w:r w:rsidRPr="00321A79">
                          <w:rPr>
                            <w:rFonts w:ascii="Arial" w:hAnsi="Arial" w:cs="Arial"/>
                            <w:szCs w:val="28"/>
                          </w:rPr>
                          <w:t>Razorpay, email services, and other online services</w:t>
                        </w:r>
                      </w:p>
                    </w:tc>
                  </w:tr>
                </w:tbl>
                <w:p w:rsidR="00BF15FD" w:rsidRPr="00AE2E35" w:rsidRDefault="00BF15FD" w:rsidP="00104A8B">
                  <w:pPr>
                    <w:spacing w:after="0" w:line="240" w:lineRule="auto"/>
                    <w:rPr>
                      <w:rFonts w:ascii="Arial" w:hAnsi="Arial" w:cs="Arial"/>
                      <w:szCs w:val="28"/>
                    </w:rPr>
                  </w:pPr>
                </w:p>
              </w:tc>
            </w:tr>
          </w:tbl>
          <w:p w:rsidR="00BF15FD" w:rsidRPr="00AE2E35" w:rsidRDefault="00BF15FD" w:rsidP="00104A8B">
            <w:pPr>
              <w:spacing w:after="0" w:line="240" w:lineRule="auto"/>
              <w:rPr>
                <w:rFonts w:ascii="Arial" w:hAnsi="Arial" w:cs="Arial"/>
                <w:szCs w:val="28"/>
              </w:rPr>
            </w:pPr>
          </w:p>
        </w:tc>
      </w:tr>
    </w:tbl>
    <w:p w:rsidR="00BF15FD" w:rsidRDefault="00BF15FD" w:rsidP="00BF15FD">
      <w:pPr>
        <w:spacing w:after="0"/>
        <w:rPr>
          <w:vanish/>
        </w:rPr>
      </w:pPr>
    </w:p>
    <w:tbl>
      <w:tblPr>
        <w:tblpPr w:leftFromText="180" w:rightFromText="180" w:vertAnchor="text" w:horzAnchor="margin" w:tblpXSpec="right" w:tblpY="-2191"/>
        <w:tblOverlap w:val="never"/>
        <w:tblW w:w="0" w:type="auto"/>
        <w:tblCellSpacing w:w="15" w:type="dxa"/>
        <w:tblCellMar>
          <w:top w:w="15" w:type="dxa"/>
          <w:left w:w="15" w:type="dxa"/>
          <w:bottom w:w="15" w:type="dxa"/>
          <w:right w:w="15" w:type="dxa"/>
        </w:tblCellMar>
        <w:tblLook w:val="04A0"/>
      </w:tblPr>
      <w:tblGrid>
        <w:gridCol w:w="96"/>
      </w:tblGrid>
      <w:tr w:rsidR="00BF15FD" w:rsidRPr="00AE2E35" w:rsidTr="00104A8B">
        <w:trPr>
          <w:tblCellSpacing w:w="15" w:type="dxa"/>
        </w:trPr>
        <w:tc>
          <w:tcPr>
            <w:tcW w:w="0" w:type="auto"/>
            <w:vAlign w:val="center"/>
            <w:hideMark/>
          </w:tcPr>
          <w:p w:rsidR="00BF15FD" w:rsidRPr="00AE2E35" w:rsidRDefault="00BF15FD" w:rsidP="00104A8B">
            <w:pPr>
              <w:spacing w:after="0" w:line="240" w:lineRule="auto"/>
            </w:pPr>
          </w:p>
        </w:tc>
      </w:tr>
    </w:tbl>
    <w:p w:rsidR="00BF15FD" w:rsidRDefault="00BF15FD" w:rsidP="00BF15FD">
      <w:pPr>
        <w:tabs>
          <w:tab w:val="left" w:pos="2041"/>
        </w:tabs>
        <w:rPr>
          <w:rFonts w:ascii="Arial" w:hAnsi="Arial" w:cs="Arial"/>
          <w:szCs w:val="28"/>
        </w:rPr>
      </w:pPr>
    </w:p>
    <w:p w:rsidR="00BF15FD" w:rsidRDefault="00BF15FD">
      <w:pPr>
        <w:spacing w:before="200" w:after="120"/>
        <w:rPr>
          <w:rFonts w:ascii="Arial Black" w:hAnsi="Arial Black"/>
          <w:b/>
          <w:sz w:val="32"/>
        </w:rPr>
      </w:pPr>
    </w:p>
    <w:p w:rsidR="00BF15FD" w:rsidRDefault="00BF15FD">
      <w:pPr>
        <w:spacing w:before="200" w:after="120"/>
        <w:rPr>
          <w:rFonts w:ascii="Arial Black" w:hAnsi="Arial Black"/>
          <w:b/>
          <w:sz w:val="32"/>
        </w:rPr>
      </w:pPr>
    </w:p>
    <w:p w:rsidR="00BF15FD" w:rsidRDefault="00BF15FD">
      <w:pPr>
        <w:spacing w:before="200" w:after="120"/>
        <w:rPr>
          <w:rFonts w:ascii="Arial Black" w:hAnsi="Arial Black"/>
          <w:b/>
          <w:sz w:val="32"/>
        </w:rPr>
      </w:pPr>
    </w:p>
    <w:p w:rsidR="00844B15" w:rsidRDefault="00844B15" w:rsidP="00B348B5">
      <w:pPr>
        <w:tabs>
          <w:tab w:val="left" w:pos="1250"/>
        </w:tabs>
        <w:jc w:val="center"/>
        <w:rPr>
          <w:rFonts w:ascii="Arial Black" w:hAnsi="Arial Black" w:cs="Arial"/>
          <w:b/>
          <w:bCs/>
          <w:sz w:val="36"/>
          <w:szCs w:val="36"/>
          <w:u w:val="thick"/>
        </w:rPr>
      </w:pPr>
    </w:p>
    <w:p w:rsidR="00E81CBF" w:rsidRDefault="00E81CBF" w:rsidP="00B348B5">
      <w:pPr>
        <w:tabs>
          <w:tab w:val="left" w:pos="1250"/>
        </w:tabs>
        <w:jc w:val="center"/>
        <w:rPr>
          <w:rFonts w:ascii="Arial Black" w:hAnsi="Arial Black" w:cs="Arial"/>
          <w:b/>
          <w:bCs/>
          <w:sz w:val="36"/>
          <w:szCs w:val="36"/>
          <w:u w:val="thick"/>
        </w:rPr>
      </w:pPr>
    </w:p>
    <w:p w:rsidR="00BF15FD" w:rsidRDefault="00BF15FD" w:rsidP="00B348B5">
      <w:pPr>
        <w:tabs>
          <w:tab w:val="left" w:pos="1250"/>
        </w:tabs>
        <w:jc w:val="center"/>
        <w:rPr>
          <w:rFonts w:ascii="Arial Black" w:hAnsi="Arial Black" w:cs="Arial"/>
          <w:b/>
          <w:bCs/>
          <w:sz w:val="36"/>
          <w:szCs w:val="36"/>
          <w:u w:val="thick"/>
        </w:rPr>
      </w:pPr>
      <w:r w:rsidRPr="009B5884">
        <w:rPr>
          <w:rFonts w:ascii="Arial Black" w:hAnsi="Arial Black" w:cs="Arial"/>
          <w:b/>
          <w:bCs/>
          <w:sz w:val="36"/>
          <w:szCs w:val="36"/>
          <w:u w:val="thick"/>
        </w:rPr>
        <w:t>SOFTWARE REQUIREMENT</w:t>
      </w:r>
    </w:p>
    <w:p w:rsidR="005F4C6F" w:rsidRPr="00BF15FD" w:rsidRDefault="005F4C6F" w:rsidP="00BF15FD">
      <w:pPr>
        <w:tabs>
          <w:tab w:val="left" w:pos="1250"/>
        </w:tabs>
        <w:jc w:val="center"/>
        <w:rPr>
          <w:rFonts w:ascii="Arial Black" w:hAnsi="Arial Black" w:cs="Arial"/>
          <w:b/>
          <w:bCs/>
          <w:sz w:val="36"/>
          <w:szCs w:val="36"/>
          <w:u w:val="thick"/>
        </w:rPr>
      </w:pPr>
    </w:p>
    <w:p w:rsidR="00BF15FD" w:rsidRPr="009B5884" w:rsidRDefault="00BF15FD" w:rsidP="00BF15FD">
      <w:pPr>
        <w:tabs>
          <w:tab w:val="left" w:pos="1250"/>
        </w:tabs>
        <w:rPr>
          <w:rFonts w:ascii="Arial" w:hAnsi="Arial" w:cs="Arial"/>
          <w:szCs w:val="28"/>
        </w:rPr>
      </w:pPr>
      <w:r w:rsidRPr="009B5884">
        <w:rPr>
          <w:rFonts w:ascii="Arial" w:hAnsi="Arial" w:cs="Arial"/>
          <w:szCs w:val="28"/>
        </w:rPr>
        <w:t>The following software and technologies are required for developing and running the Royal Crown – E-Commerce Platform for Luxury Watches project:</w:t>
      </w:r>
    </w:p>
    <w:tbl>
      <w:tblPr>
        <w:tblW w:w="9216" w:type="dxa"/>
        <w:tblBorders>
          <w:top w:val="single" w:sz="2" w:space="0" w:color="auto"/>
          <w:left w:val="single" w:sz="2" w:space="0" w:color="auto"/>
          <w:bottom w:val="single" w:sz="2" w:space="0" w:color="auto"/>
          <w:right w:val="single" w:sz="2" w:space="0" w:color="auto"/>
        </w:tblBorders>
        <w:shd w:val="clear" w:color="auto" w:fill="FFFFFF"/>
        <w:tblLook w:val="04A0"/>
      </w:tblPr>
      <w:tblGrid>
        <w:gridCol w:w="2520"/>
        <w:gridCol w:w="6696"/>
      </w:tblGrid>
      <w:tr w:rsidR="00BF15FD" w:rsidRPr="009B5884" w:rsidTr="00104A8B">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hideMark/>
          </w:tcPr>
          <w:p w:rsidR="00BF15FD" w:rsidRPr="009B5884" w:rsidRDefault="00BF15FD" w:rsidP="00104A8B">
            <w:pPr>
              <w:tabs>
                <w:tab w:val="left" w:pos="1250"/>
              </w:tabs>
              <w:rPr>
                <w:rFonts w:ascii="Arial" w:hAnsi="Arial" w:cs="Arial"/>
                <w:szCs w:val="28"/>
              </w:rPr>
            </w:pPr>
            <w:r w:rsidRPr="009B5884">
              <w:rPr>
                <w:rFonts w:ascii="Arial" w:hAnsi="Arial" w:cs="Arial"/>
                <w:b/>
                <w:bCs/>
                <w:szCs w:val="28"/>
              </w:rPr>
              <w:t>Software / Technology</w:t>
            </w:r>
          </w:p>
        </w:tc>
        <w:tc>
          <w:tcPr>
            <w:tcW w:w="66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hideMark/>
          </w:tcPr>
          <w:p w:rsidR="00BF15FD" w:rsidRPr="009B5884" w:rsidRDefault="00BF15FD" w:rsidP="00104A8B">
            <w:pPr>
              <w:tabs>
                <w:tab w:val="left" w:pos="1250"/>
              </w:tabs>
              <w:rPr>
                <w:rFonts w:ascii="Arial" w:hAnsi="Arial" w:cs="Arial"/>
                <w:szCs w:val="28"/>
              </w:rPr>
            </w:pPr>
            <w:r w:rsidRPr="009B5884">
              <w:rPr>
                <w:rFonts w:ascii="Arial" w:hAnsi="Arial" w:cs="Arial"/>
                <w:b/>
                <w:bCs/>
                <w:szCs w:val="28"/>
              </w:rPr>
              <w:t>Requirement</w:t>
            </w:r>
          </w:p>
        </w:tc>
      </w:tr>
      <w:tr w:rsidR="00BF15FD" w:rsidRPr="009B5884" w:rsidTr="00104A8B">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hideMark/>
          </w:tcPr>
          <w:p w:rsidR="00BF15FD" w:rsidRPr="009B5884" w:rsidRDefault="00BF15FD" w:rsidP="00104A8B">
            <w:pPr>
              <w:tabs>
                <w:tab w:val="left" w:pos="1250"/>
              </w:tabs>
              <w:rPr>
                <w:rFonts w:ascii="Arial" w:hAnsi="Arial" w:cs="Arial"/>
                <w:szCs w:val="28"/>
              </w:rPr>
            </w:pPr>
            <w:r w:rsidRPr="009B5884">
              <w:rPr>
                <w:rFonts w:ascii="Arial" w:hAnsi="Arial" w:cs="Arial"/>
                <w:szCs w:val="28"/>
              </w:rPr>
              <w:t>Operating System</w:t>
            </w:r>
          </w:p>
        </w:tc>
        <w:tc>
          <w:tcPr>
            <w:tcW w:w="66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hideMark/>
          </w:tcPr>
          <w:p w:rsidR="00BF15FD" w:rsidRPr="009B5884" w:rsidRDefault="00BF15FD" w:rsidP="00104A8B">
            <w:pPr>
              <w:tabs>
                <w:tab w:val="left" w:pos="1250"/>
              </w:tabs>
              <w:rPr>
                <w:rFonts w:ascii="Arial" w:hAnsi="Arial" w:cs="Arial"/>
                <w:szCs w:val="28"/>
              </w:rPr>
            </w:pPr>
            <w:r w:rsidRPr="009B5884">
              <w:rPr>
                <w:rFonts w:ascii="Arial" w:hAnsi="Arial" w:cs="Arial"/>
                <w:szCs w:val="28"/>
              </w:rPr>
              <w:t>Microsoft Windows</w:t>
            </w:r>
          </w:p>
        </w:tc>
      </w:tr>
      <w:tr w:rsidR="00BF15FD" w:rsidRPr="009B5884" w:rsidTr="00104A8B">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hideMark/>
          </w:tcPr>
          <w:p w:rsidR="00BF15FD" w:rsidRPr="009B5884" w:rsidRDefault="00BF15FD" w:rsidP="00104A8B">
            <w:pPr>
              <w:tabs>
                <w:tab w:val="left" w:pos="1250"/>
              </w:tabs>
              <w:rPr>
                <w:rFonts w:ascii="Arial" w:hAnsi="Arial" w:cs="Arial"/>
                <w:szCs w:val="28"/>
              </w:rPr>
            </w:pPr>
            <w:r w:rsidRPr="009B5884">
              <w:rPr>
                <w:rFonts w:ascii="Arial" w:hAnsi="Arial" w:cs="Arial"/>
                <w:szCs w:val="28"/>
              </w:rPr>
              <w:t>Frontend</w:t>
            </w:r>
          </w:p>
        </w:tc>
        <w:tc>
          <w:tcPr>
            <w:tcW w:w="66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hideMark/>
          </w:tcPr>
          <w:p w:rsidR="00BF15FD" w:rsidRPr="009B5884" w:rsidRDefault="00BF15FD" w:rsidP="00104A8B">
            <w:pPr>
              <w:tabs>
                <w:tab w:val="left" w:pos="1250"/>
              </w:tabs>
              <w:rPr>
                <w:rFonts w:ascii="Arial" w:hAnsi="Arial" w:cs="Arial"/>
                <w:szCs w:val="28"/>
              </w:rPr>
            </w:pPr>
            <w:r w:rsidRPr="009B5884">
              <w:rPr>
                <w:rFonts w:ascii="Arial" w:hAnsi="Arial" w:cs="Arial"/>
                <w:szCs w:val="28"/>
              </w:rPr>
              <w:t>HTML, CSS, JavaScript, Bootstrap 5</w:t>
            </w:r>
          </w:p>
        </w:tc>
      </w:tr>
      <w:tr w:rsidR="00BF15FD" w:rsidRPr="009B5884" w:rsidTr="00104A8B">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hideMark/>
          </w:tcPr>
          <w:p w:rsidR="00BF15FD" w:rsidRPr="009B5884" w:rsidRDefault="00BF15FD" w:rsidP="00104A8B">
            <w:pPr>
              <w:tabs>
                <w:tab w:val="left" w:pos="1250"/>
              </w:tabs>
              <w:rPr>
                <w:rFonts w:ascii="Arial" w:hAnsi="Arial" w:cs="Arial"/>
                <w:szCs w:val="28"/>
              </w:rPr>
            </w:pPr>
            <w:r w:rsidRPr="009B5884">
              <w:rPr>
                <w:rFonts w:ascii="Arial" w:hAnsi="Arial" w:cs="Arial"/>
                <w:szCs w:val="28"/>
              </w:rPr>
              <w:t>Template Engine</w:t>
            </w:r>
          </w:p>
        </w:tc>
        <w:tc>
          <w:tcPr>
            <w:tcW w:w="66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hideMark/>
          </w:tcPr>
          <w:p w:rsidR="00BF15FD" w:rsidRPr="009B5884" w:rsidRDefault="00BF15FD" w:rsidP="00104A8B">
            <w:pPr>
              <w:tabs>
                <w:tab w:val="left" w:pos="1250"/>
              </w:tabs>
              <w:rPr>
                <w:rFonts w:ascii="Arial" w:hAnsi="Arial" w:cs="Arial"/>
                <w:szCs w:val="28"/>
              </w:rPr>
            </w:pPr>
            <w:r w:rsidRPr="009B5884">
              <w:rPr>
                <w:rFonts w:ascii="Arial" w:hAnsi="Arial" w:cs="Arial"/>
                <w:szCs w:val="28"/>
              </w:rPr>
              <w:t>EJS</w:t>
            </w:r>
          </w:p>
        </w:tc>
      </w:tr>
      <w:tr w:rsidR="00BF15FD" w:rsidRPr="009B5884" w:rsidTr="00104A8B">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hideMark/>
          </w:tcPr>
          <w:p w:rsidR="00BF15FD" w:rsidRPr="009B5884" w:rsidRDefault="00BF15FD" w:rsidP="00104A8B">
            <w:pPr>
              <w:tabs>
                <w:tab w:val="left" w:pos="1250"/>
              </w:tabs>
              <w:rPr>
                <w:rFonts w:ascii="Arial" w:hAnsi="Arial" w:cs="Arial"/>
                <w:szCs w:val="28"/>
              </w:rPr>
            </w:pPr>
            <w:r w:rsidRPr="009B5884">
              <w:rPr>
                <w:rFonts w:ascii="Arial" w:hAnsi="Arial" w:cs="Arial"/>
                <w:szCs w:val="28"/>
              </w:rPr>
              <w:t>Backend</w:t>
            </w:r>
          </w:p>
        </w:tc>
        <w:tc>
          <w:tcPr>
            <w:tcW w:w="66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hideMark/>
          </w:tcPr>
          <w:p w:rsidR="00BF15FD" w:rsidRPr="009B5884" w:rsidRDefault="00BF15FD" w:rsidP="00104A8B">
            <w:pPr>
              <w:tabs>
                <w:tab w:val="left" w:pos="1250"/>
              </w:tabs>
              <w:rPr>
                <w:rFonts w:ascii="Arial" w:hAnsi="Arial" w:cs="Arial"/>
                <w:szCs w:val="28"/>
              </w:rPr>
            </w:pPr>
            <w:r w:rsidRPr="009B5884">
              <w:rPr>
                <w:rFonts w:ascii="Arial" w:hAnsi="Arial" w:cs="Arial"/>
                <w:szCs w:val="28"/>
              </w:rPr>
              <w:t>Node.js, Express.js</w:t>
            </w:r>
          </w:p>
        </w:tc>
      </w:tr>
      <w:tr w:rsidR="00BF15FD" w:rsidRPr="009B5884" w:rsidTr="00104A8B">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hideMark/>
          </w:tcPr>
          <w:p w:rsidR="00BF15FD" w:rsidRPr="009B5884" w:rsidRDefault="00BF15FD" w:rsidP="00104A8B">
            <w:pPr>
              <w:tabs>
                <w:tab w:val="left" w:pos="1250"/>
              </w:tabs>
              <w:rPr>
                <w:rFonts w:ascii="Arial" w:hAnsi="Arial" w:cs="Arial"/>
                <w:szCs w:val="28"/>
              </w:rPr>
            </w:pPr>
            <w:r w:rsidRPr="009B5884">
              <w:rPr>
                <w:rFonts w:ascii="Arial" w:hAnsi="Arial" w:cs="Arial"/>
                <w:szCs w:val="28"/>
              </w:rPr>
              <w:t>Database</w:t>
            </w:r>
          </w:p>
        </w:tc>
        <w:tc>
          <w:tcPr>
            <w:tcW w:w="66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hideMark/>
          </w:tcPr>
          <w:p w:rsidR="00BF15FD" w:rsidRPr="009B5884" w:rsidRDefault="00BF15FD" w:rsidP="00104A8B">
            <w:pPr>
              <w:tabs>
                <w:tab w:val="left" w:pos="1250"/>
              </w:tabs>
              <w:rPr>
                <w:rFonts w:ascii="Arial" w:hAnsi="Arial" w:cs="Arial"/>
                <w:szCs w:val="28"/>
              </w:rPr>
            </w:pPr>
            <w:r w:rsidRPr="009B5884">
              <w:rPr>
                <w:rFonts w:ascii="Arial" w:hAnsi="Arial" w:cs="Arial"/>
                <w:szCs w:val="28"/>
              </w:rPr>
              <w:t>MongoDB Atlas</w:t>
            </w:r>
          </w:p>
        </w:tc>
      </w:tr>
      <w:tr w:rsidR="00BF15FD" w:rsidRPr="009B5884" w:rsidTr="00104A8B">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hideMark/>
          </w:tcPr>
          <w:p w:rsidR="00BF15FD" w:rsidRPr="009B5884" w:rsidRDefault="00BF15FD" w:rsidP="00104A8B">
            <w:pPr>
              <w:tabs>
                <w:tab w:val="left" w:pos="1250"/>
              </w:tabs>
              <w:rPr>
                <w:rFonts w:ascii="Arial" w:hAnsi="Arial" w:cs="Arial"/>
                <w:szCs w:val="28"/>
              </w:rPr>
            </w:pPr>
            <w:r w:rsidRPr="008D72C9">
              <w:rPr>
                <w:rFonts w:ascii="Arial" w:hAnsi="Arial" w:cs="Arial"/>
                <w:szCs w:val="28"/>
              </w:rPr>
              <w:t>Authentication</w:t>
            </w:r>
          </w:p>
        </w:tc>
        <w:tc>
          <w:tcPr>
            <w:tcW w:w="66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hideMark/>
          </w:tcPr>
          <w:p w:rsidR="00BF15FD" w:rsidRPr="009B5884" w:rsidRDefault="00BF15FD" w:rsidP="00104A8B">
            <w:pPr>
              <w:tabs>
                <w:tab w:val="left" w:pos="1250"/>
              </w:tabs>
              <w:rPr>
                <w:rFonts w:ascii="Arial" w:hAnsi="Arial" w:cs="Arial"/>
                <w:szCs w:val="28"/>
              </w:rPr>
            </w:pPr>
            <w:r w:rsidRPr="008D72C9">
              <w:rPr>
                <w:rFonts w:ascii="Arial" w:hAnsi="Arial" w:cs="Arial"/>
                <w:szCs w:val="28"/>
              </w:rPr>
              <w:t>Bcrypt, Express-Session</w:t>
            </w:r>
          </w:p>
        </w:tc>
      </w:tr>
      <w:tr w:rsidR="00BF15FD" w:rsidRPr="009B5884" w:rsidTr="00104A8B">
        <w:trPr>
          <w:trHeight w:val="530"/>
        </w:trPr>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BF15FD" w:rsidRPr="009B5884" w:rsidRDefault="00BF15FD" w:rsidP="00104A8B">
            <w:pPr>
              <w:tabs>
                <w:tab w:val="left" w:pos="1250"/>
              </w:tabs>
              <w:rPr>
                <w:rFonts w:ascii="Arial" w:hAnsi="Arial" w:cs="Arial"/>
                <w:szCs w:val="28"/>
              </w:rPr>
            </w:pPr>
            <w:r w:rsidRPr="008D72C9">
              <w:rPr>
                <w:rFonts w:ascii="Arial" w:hAnsi="Arial" w:cs="Arial"/>
                <w:szCs w:val="28"/>
              </w:rPr>
              <w:t>Payment Gateway</w:t>
            </w:r>
          </w:p>
        </w:tc>
        <w:tc>
          <w:tcPr>
            <w:tcW w:w="66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tbl>
            <w:tblPr>
              <w:tblW w:w="0" w:type="auto"/>
              <w:tblCellSpacing w:w="15" w:type="dxa"/>
              <w:tblCellMar>
                <w:top w:w="15" w:type="dxa"/>
                <w:left w:w="15" w:type="dxa"/>
                <w:bottom w:w="15" w:type="dxa"/>
                <w:right w:w="15" w:type="dxa"/>
              </w:tblCellMar>
              <w:tblLook w:val="04A0"/>
            </w:tblPr>
            <w:tblGrid>
              <w:gridCol w:w="96"/>
            </w:tblGrid>
            <w:tr w:rsidR="00BF15FD" w:rsidRPr="008D72C9" w:rsidTr="00104A8B">
              <w:trPr>
                <w:tblCellSpacing w:w="15" w:type="dxa"/>
              </w:trPr>
              <w:tc>
                <w:tcPr>
                  <w:tcW w:w="0" w:type="auto"/>
                  <w:vAlign w:val="center"/>
                  <w:hideMark/>
                </w:tcPr>
                <w:p w:rsidR="00BF15FD" w:rsidRPr="008D72C9" w:rsidRDefault="00BF15FD" w:rsidP="00104A8B">
                  <w:pPr>
                    <w:tabs>
                      <w:tab w:val="left" w:pos="1250"/>
                    </w:tabs>
                    <w:rPr>
                      <w:rFonts w:ascii="Arial" w:hAnsi="Arial" w:cs="Arial"/>
                      <w:szCs w:val="28"/>
                    </w:rPr>
                  </w:pPr>
                </w:p>
              </w:tc>
            </w:tr>
          </w:tbl>
          <w:p w:rsidR="00BF15FD" w:rsidRPr="008D72C9" w:rsidRDefault="00BF15FD" w:rsidP="00104A8B">
            <w:pPr>
              <w:tabs>
                <w:tab w:val="left" w:pos="1250"/>
              </w:tabs>
              <w:rPr>
                <w:rFonts w:ascii="Arial" w:hAnsi="Arial" w:cs="Arial"/>
                <w:vanish/>
                <w:szCs w:val="28"/>
              </w:rPr>
            </w:pPr>
          </w:p>
          <w:tbl>
            <w:tblPr>
              <w:tblW w:w="0" w:type="auto"/>
              <w:tblCellSpacing w:w="15" w:type="dxa"/>
              <w:tblCellMar>
                <w:top w:w="15" w:type="dxa"/>
                <w:left w:w="15" w:type="dxa"/>
                <w:bottom w:w="15" w:type="dxa"/>
                <w:right w:w="15" w:type="dxa"/>
              </w:tblCellMar>
              <w:tblLook w:val="04A0"/>
            </w:tblPr>
            <w:tblGrid>
              <w:gridCol w:w="3186"/>
            </w:tblGrid>
            <w:tr w:rsidR="00BF15FD" w:rsidRPr="008D72C9" w:rsidTr="00104A8B">
              <w:trPr>
                <w:tblCellSpacing w:w="15" w:type="dxa"/>
              </w:trPr>
              <w:tc>
                <w:tcPr>
                  <w:tcW w:w="0" w:type="auto"/>
                  <w:vAlign w:val="center"/>
                  <w:hideMark/>
                </w:tcPr>
                <w:p w:rsidR="00BF15FD" w:rsidRPr="008D72C9" w:rsidRDefault="00BF15FD" w:rsidP="00104A8B">
                  <w:pPr>
                    <w:tabs>
                      <w:tab w:val="left" w:pos="1250"/>
                    </w:tabs>
                    <w:rPr>
                      <w:rFonts w:ascii="Arial" w:hAnsi="Arial" w:cs="Arial"/>
                      <w:szCs w:val="28"/>
                    </w:rPr>
                  </w:pPr>
                  <w:r w:rsidRPr="008D72C9">
                    <w:rPr>
                      <w:rFonts w:ascii="Arial" w:hAnsi="Arial" w:cs="Arial"/>
                      <w:szCs w:val="28"/>
                    </w:rPr>
                    <w:t>Razorpay (TEST MODE)</w:t>
                  </w:r>
                </w:p>
              </w:tc>
            </w:tr>
          </w:tbl>
          <w:p w:rsidR="00BF15FD" w:rsidRPr="009B5884" w:rsidRDefault="00BF15FD" w:rsidP="00104A8B">
            <w:pPr>
              <w:tabs>
                <w:tab w:val="left" w:pos="1250"/>
              </w:tabs>
              <w:rPr>
                <w:rFonts w:ascii="Arial" w:hAnsi="Arial" w:cs="Arial"/>
                <w:szCs w:val="28"/>
              </w:rPr>
            </w:pPr>
          </w:p>
        </w:tc>
      </w:tr>
      <w:tr w:rsidR="00BF15FD" w:rsidRPr="009B5884" w:rsidTr="00104A8B">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BF15FD" w:rsidRPr="009B5884" w:rsidRDefault="00BF15FD" w:rsidP="00104A8B">
            <w:pPr>
              <w:tabs>
                <w:tab w:val="left" w:pos="1250"/>
              </w:tabs>
              <w:rPr>
                <w:rFonts w:ascii="Arial" w:hAnsi="Arial" w:cs="Arial"/>
                <w:szCs w:val="28"/>
              </w:rPr>
            </w:pPr>
            <w:r w:rsidRPr="008D72C9">
              <w:rPr>
                <w:rFonts w:ascii="Arial" w:hAnsi="Arial" w:cs="Arial"/>
                <w:szCs w:val="28"/>
              </w:rPr>
              <w:t>Email Service</w:t>
            </w:r>
          </w:p>
        </w:tc>
        <w:tc>
          <w:tcPr>
            <w:tcW w:w="66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BF15FD" w:rsidRPr="009B5884" w:rsidRDefault="00BF15FD" w:rsidP="00104A8B">
            <w:pPr>
              <w:tabs>
                <w:tab w:val="left" w:pos="1250"/>
              </w:tabs>
              <w:rPr>
                <w:rFonts w:ascii="Arial" w:hAnsi="Arial" w:cs="Arial"/>
                <w:szCs w:val="28"/>
              </w:rPr>
            </w:pPr>
            <w:r w:rsidRPr="008D72C9">
              <w:rPr>
                <w:rFonts w:ascii="Arial" w:hAnsi="Arial" w:cs="Arial"/>
                <w:szCs w:val="28"/>
              </w:rPr>
              <w:t>Nodemailer with Gmail SMTP</w:t>
            </w:r>
          </w:p>
        </w:tc>
      </w:tr>
      <w:tr w:rsidR="00BF15FD" w:rsidRPr="009B5884" w:rsidTr="00104A8B">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BF15FD" w:rsidRPr="009B5884" w:rsidRDefault="00BF15FD" w:rsidP="00104A8B">
            <w:pPr>
              <w:tabs>
                <w:tab w:val="left" w:pos="1250"/>
              </w:tabs>
              <w:rPr>
                <w:rFonts w:ascii="Arial" w:hAnsi="Arial" w:cs="Arial"/>
                <w:szCs w:val="28"/>
              </w:rPr>
            </w:pPr>
            <w:r w:rsidRPr="008D72C9">
              <w:rPr>
                <w:rFonts w:ascii="Arial" w:hAnsi="Arial" w:cs="Arial"/>
                <w:szCs w:val="28"/>
              </w:rPr>
              <w:t>File Upload</w:t>
            </w:r>
          </w:p>
        </w:tc>
        <w:tc>
          <w:tcPr>
            <w:tcW w:w="66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BF15FD" w:rsidRPr="009B5884" w:rsidRDefault="00BF15FD" w:rsidP="00104A8B">
            <w:pPr>
              <w:tabs>
                <w:tab w:val="left" w:pos="1250"/>
              </w:tabs>
              <w:rPr>
                <w:rFonts w:ascii="Arial" w:hAnsi="Arial" w:cs="Arial"/>
                <w:szCs w:val="28"/>
              </w:rPr>
            </w:pPr>
            <w:r w:rsidRPr="008D72C9">
              <w:rPr>
                <w:rFonts w:ascii="Arial" w:hAnsi="Arial" w:cs="Arial"/>
                <w:szCs w:val="28"/>
              </w:rPr>
              <w:t>Multer</w:t>
            </w:r>
          </w:p>
        </w:tc>
      </w:tr>
      <w:tr w:rsidR="00BF15FD" w:rsidRPr="009B5884" w:rsidTr="00104A8B">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BF15FD" w:rsidRPr="009B5884" w:rsidRDefault="00BF15FD" w:rsidP="00104A8B">
            <w:pPr>
              <w:tabs>
                <w:tab w:val="left" w:pos="1250"/>
              </w:tabs>
              <w:rPr>
                <w:rFonts w:ascii="Arial" w:hAnsi="Arial" w:cs="Arial"/>
                <w:szCs w:val="28"/>
              </w:rPr>
            </w:pPr>
            <w:r w:rsidRPr="008D72C9">
              <w:rPr>
                <w:rFonts w:ascii="Arial" w:hAnsi="Arial" w:cs="Arial"/>
                <w:szCs w:val="28"/>
              </w:rPr>
              <w:t>Development Tool</w:t>
            </w:r>
          </w:p>
        </w:tc>
        <w:tc>
          <w:tcPr>
            <w:tcW w:w="66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BF15FD" w:rsidRPr="009B5884" w:rsidRDefault="00BF15FD" w:rsidP="00104A8B">
            <w:pPr>
              <w:tabs>
                <w:tab w:val="left" w:pos="1250"/>
              </w:tabs>
              <w:rPr>
                <w:rFonts w:ascii="Arial" w:hAnsi="Arial" w:cs="Arial"/>
                <w:szCs w:val="28"/>
              </w:rPr>
            </w:pPr>
            <w:r w:rsidRPr="008D72C9">
              <w:rPr>
                <w:rFonts w:ascii="Arial" w:hAnsi="Arial" w:cs="Arial"/>
                <w:szCs w:val="28"/>
              </w:rPr>
              <w:t>Visual Studio Code</w:t>
            </w:r>
          </w:p>
        </w:tc>
      </w:tr>
      <w:tr w:rsidR="00BF15FD" w:rsidRPr="009B5884" w:rsidTr="00104A8B">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BF15FD" w:rsidRPr="009B5884" w:rsidRDefault="00BF15FD" w:rsidP="00104A8B">
            <w:pPr>
              <w:tabs>
                <w:tab w:val="left" w:pos="1250"/>
              </w:tabs>
              <w:rPr>
                <w:rFonts w:ascii="Arial" w:hAnsi="Arial" w:cs="Arial"/>
                <w:szCs w:val="28"/>
              </w:rPr>
            </w:pPr>
            <w:r w:rsidRPr="008D72C9">
              <w:rPr>
                <w:rFonts w:ascii="Arial" w:hAnsi="Arial" w:cs="Arial"/>
                <w:szCs w:val="28"/>
              </w:rPr>
              <w:t>Version Control</w:t>
            </w:r>
          </w:p>
        </w:tc>
        <w:tc>
          <w:tcPr>
            <w:tcW w:w="66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rsidR="00BF15FD" w:rsidRPr="009B5884" w:rsidRDefault="00BF15FD" w:rsidP="00104A8B">
            <w:pPr>
              <w:tabs>
                <w:tab w:val="left" w:pos="1250"/>
              </w:tabs>
              <w:rPr>
                <w:rFonts w:ascii="Arial" w:hAnsi="Arial" w:cs="Arial"/>
                <w:szCs w:val="28"/>
              </w:rPr>
            </w:pPr>
            <w:r w:rsidRPr="008D72C9">
              <w:rPr>
                <w:rFonts w:ascii="Arial" w:hAnsi="Arial" w:cs="Arial"/>
                <w:szCs w:val="28"/>
              </w:rPr>
              <w:t>Git &amp; GitHub</w:t>
            </w:r>
          </w:p>
        </w:tc>
      </w:tr>
    </w:tbl>
    <w:p w:rsidR="005F4C6F" w:rsidRDefault="005F4C6F" w:rsidP="00B348B5">
      <w:pPr>
        <w:rPr>
          <w:rFonts w:ascii="Arial Black" w:hAnsi="Arial Black"/>
          <w:b/>
          <w:sz w:val="36"/>
          <w:u w:val="single"/>
        </w:rPr>
      </w:pPr>
    </w:p>
    <w:p w:rsidR="00B348B5" w:rsidRDefault="00B348B5">
      <w:pPr>
        <w:spacing w:before="280" w:after="240"/>
        <w:jc w:val="center"/>
        <w:rPr>
          <w:rFonts w:ascii="Arial Black" w:hAnsi="Arial Black"/>
          <w:b/>
          <w:sz w:val="36"/>
          <w:u w:val="single"/>
        </w:rPr>
      </w:pPr>
    </w:p>
    <w:p w:rsidR="00B348B5" w:rsidRDefault="00B348B5">
      <w:pPr>
        <w:spacing w:before="280" w:after="240"/>
        <w:jc w:val="center"/>
        <w:rPr>
          <w:rFonts w:ascii="Arial Black" w:hAnsi="Arial Black"/>
          <w:b/>
          <w:sz w:val="36"/>
          <w:u w:val="single"/>
        </w:rPr>
      </w:pPr>
    </w:p>
    <w:p w:rsidR="00473917" w:rsidRDefault="00104A8B">
      <w:pPr>
        <w:spacing w:before="280" w:after="240"/>
        <w:jc w:val="center"/>
        <w:rPr>
          <w:rFonts w:ascii="Arial Black" w:hAnsi="Arial Black"/>
          <w:b/>
          <w:sz w:val="36"/>
          <w:u w:val="single"/>
        </w:rPr>
      </w:pPr>
      <w:r>
        <w:rPr>
          <w:rFonts w:ascii="Arial Black" w:hAnsi="Arial Black"/>
          <w:b/>
          <w:sz w:val="36"/>
          <w:u w:val="single"/>
        </w:rPr>
        <w:t>PROJECT PAGE STRUCTURE DIAGRAM</w:t>
      </w:r>
    </w:p>
    <w:p w:rsidR="005F4C6F" w:rsidRDefault="005F4C6F">
      <w:pPr>
        <w:spacing w:before="280" w:after="240"/>
        <w:jc w:val="center"/>
      </w:pPr>
    </w:p>
    <w:p w:rsidR="00473917" w:rsidRDefault="00104A8B">
      <w:pPr>
        <w:spacing w:after="120"/>
        <w:ind w:firstLine="720"/>
        <w:jc w:val="both"/>
      </w:pPr>
      <w:r>
        <w:t>The project page structure diagrams illustrate the navigation flow and page hierarchy for both the customer storefront and the administrator management portal.</w:t>
      </w:r>
    </w:p>
    <w:p w:rsidR="00473917" w:rsidRDefault="00104A8B">
      <w:pPr>
        <w:spacing w:before="200" w:after="120"/>
      </w:pPr>
      <w:r>
        <w:rPr>
          <w:rFonts w:ascii="Arial Black" w:hAnsi="Arial Black"/>
          <w:b/>
          <w:sz w:val="32"/>
        </w:rPr>
        <w:t>User Side Navigation Structure</w:t>
      </w:r>
    </w:p>
    <w:p w:rsidR="00473917" w:rsidRDefault="00104A8B">
      <w:pPr>
        <w:spacing w:after="120"/>
        <w:ind w:firstLine="720"/>
        <w:jc w:val="both"/>
      </w:pPr>
      <w:r>
        <w:t>The customer flow enables guests and registered users to navigate seamlessly from the Home page through catalog search, product detail inspection, cart management, checkout, and order history:</w:t>
      </w:r>
    </w:p>
    <w:p w:rsidR="00473917" w:rsidRDefault="00104A8B">
      <w:pPr>
        <w:spacing w:before="160" w:after="80"/>
        <w:jc w:val="center"/>
      </w:pPr>
      <w:r>
        <w:rPr>
          <w:noProof/>
        </w:rPr>
        <w:drawing>
          <wp:inline distT="0" distB="0" distL="0" distR="0">
            <wp:extent cx="6580389" cy="5426251"/>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4"/>
                    <a:stretch>
                      <a:fillRect/>
                    </a:stretch>
                  </pic:blipFill>
                  <pic:spPr>
                    <a:xfrm>
                      <a:off x="0" y="0"/>
                      <a:ext cx="6649916" cy="5483584"/>
                    </a:xfrm>
                    <a:prstGeom prst="rect">
                      <a:avLst/>
                    </a:prstGeom>
                  </pic:spPr>
                </pic:pic>
              </a:graphicData>
            </a:graphic>
          </wp:inline>
        </w:drawing>
      </w:r>
    </w:p>
    <w:p w:rsidR="00E40AF7" w:rsidRDefault="00E40AF7">
      <w:pPr>
        <w:spacing w:before="200" w:after="120"/>
        <w:rPr>
          <w:rFonts w:ascii="Arial Black" w:hAnsi="Arial Black"/>
          <w:b/>
          <w:sz w:val="32"/>
        </w:rPr>
      </w:pPr>
    </w:p>
    <w:p w:rsidR="00473917" w:rsidRDefault="00104A8B">
      <w:pPr>
        <w:spacing w:before="200" w:after="120"/>
      </w:pPr>
      <w:r>
        <w:rPr>
          <w:rFonts w:ascii="Arial Black" w:hAnsi="Arial Black"/>
          <w:b/>
          <w:sz w:val="32"/>
        </w:rPr>
        <w:t>Admin Side Navigation Structure</w:t>
      </w:r>
    </w:p>
    <w:p w:rsidR="00473917" w:rsidRDefault="00104A8B">
      <w:pPr>
        <w:spacing w:after="120"/>
        <w:ind w:firstLine="720"/>
        <w:jc w:val="both"/>
      </w:pPr>
      <w:r>
        <w:t>The administrative portal is protected by role-based session middleware. Upon successful login, the administrator accesses the dashboard with direct navigation branches to Product Management, Category Management, Order Fulfillment, and User Security Controls:</w:t>
      </w:r>
    </w:p>
    <w:p w:rsidR="00B17F10" w:rsidRDefault="00B17F10">
      <w:pPr>
        <w:spacing w:after="120"/>
        <w:ind w:firstLine="720"/>
        <w:jc w:val="both"/>
      </w:pPr>
    </w:p>
    <w:p w:rsidR="00E40AF7" w:rsidRDefault="00B17F10">
      <w:pPr>
        <w:spacing w:before="160" w:after="80"/>
        <w:jc w:val="center"/>
      </w:pPr>
      <w:r>
        <w:rPr>
          <w:noProof/>
        </w:rPr>
        <w:drawing>
          <wp:inline distT="0" distB="0" distL="0" distR="0">
            <wp:extent cx="6692284" cy="6755363"/>
            <wp:effectExtent l="0" t="0" r="0" b="0"/>
            <wp:docPr id="10971934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193493" name="Picture 1097193493"/>
                    <pic:cNvPicPr/>
                  </pic:nvPicPr>
                  <pic:blipFill>
                    <a:blip r:embed="rId15"/>
                    <a:stretch>
                      <a:fillRect/>
                    </a:stretch>
                  </pic:blipFill>
                  <pic:spPr>
                    <a:xfrm>
                      <a:off x="0" y="0"/>
                      <a:ext cx="6714745" cy="6778036"/>
                    </a:xfrm>
                    <a:prstGeom prst="rect">
                      <a:avLst/>
                    </a:prstGeom>
                  </pic:spPr>
                </pic:pic>
              </a:graphicData>
            </a:graphic>
          </wp:inline>
        </w:drawing>
      </w:r>
    </w:p>
    <w:p w:rsidR="00631FF3" w:rsidRDefault="00631FF3" w:rsidP="00BB38F5">
      <w:pPr>
        <w:jc w:val="center"/>
        <w:rPr>
          <w:rFonts w:ascii="Arial Black" w:hAnsi="Arial Black"/>
          <w:b/>
          <w:sz w:val="36"/>
          <w:u w:val="single"/>
        </w:rPr>
      </w:pPr>
    </w:p>
    <w:p w:rsidR="00E81CBF" w:rsidRPr="00E81CBF" w:rsidRDefault="00104A8B" w:rsidP="00E81CBF">
      <w:pPr>
        <w:jc w:val="center"/>
        <w:rPr>
          <w:rFonts w:ascii="Arial Black" w:hAnsi="Arial Black"/>
          <w:b/>
          <w:sz w:val="36"/>
          <w:u w:val="single"/>
        </w:rPr>
      </w:pPr>
      <w:r>
        <w:rPr>
          <w:rFonts w:ascii="Arial Black" w:hAnsi="Arial Black"/>
          <w:b/>
          <w:sz w:val="36"/>
          <w:u w:val="single"/>
        </w:rPr>
        <w:t>DATA DICTIONARY</w:t>
      </w:r>
    </w:p>
    <w:p w:rsidR="00473917" w:rsidRDefault="00104A8B">
      <w:pPr>
        <w:spacing w:after="120"/>
        <w:ind w:firstLine="720"/>
        <w:jc w:val="both"/>
      </w:pPr>
      <w:r>
        <w:t>The Data Dictionary provides the authoritative specification of the database architecture, schema definitions, data types, constraints, and field descriptions for all 6 collections residing in RoyalCrownDB on MongoDB Atlas.</w:t>
      </w:r>
    </w:p>
    <w:p w:rsidR="00473917" w:rsidRDefault="00104A8B">
      <w:pPr>
        <w:spacing w:before="200" w:after="120"/>
      </w:pPr>
      <w:r>
        <w:rPr>
          <w:rFonts w:ascii="Arial Black" w:hAnsi="Arial Black"/>
          <w:b/>
          <w:sz w:val="32"/>
        </w:rPr>
        <w:t>Collection Name: users</w:t>
      </w:r>
    </w:p>
    <w:p w:rsidR="00473917" w:rsidRDefault="00104A8B">
      <w:pPr>
        <w:spacing w:after="120"/>
        <w:jc w:val="both"/>
      </w:pPr>
      <w:r>
        <w:t>Stores customer and administrator profile credentials, security hashes, OTP recovery states, and authorization roles.</w:t>
      </w:r>
    </w:p>
    <w:tbl>
      <w:tblPr>
        <w:tblW w:w="0" w:type="auto"/>
        <w:jc w:val="center"/>
        <w:tblLook w:val="04A0"/>
      </w:tblPr>
      <w:tblGrid>
        <w:gridCol w:w="2160"/>
        <w:gridCol w:w="1440"/>
        <w:gridCol w:w="864"/>
        <w:gridCol w:w="864"/>
        <w:gridCol w:w="864"/>
        <w:gridCol w:w="3888"/>
      </w:tblGrid>
      <w:tr w:rsidR="00473917">
        <w:trPr>
          <w:jc w:val="center"/>
        </w:trPr>
        <w:tc>
          <w:tcPr>
            <w:tcW w:w="2160" w:type="dxa"/>
            <w:tcBorders>
              <w:top w:val="single" w:sz="4" w:space="0" w:color="AAAAAA"/>
              <w:left w:val="single" w:sz="4" w:space="0" w:color="AAAAAA"/>
              <w:bottom w:val="single" w:sz="4" w:space="0" w:color="AAAAAA"/>
              <w:right w:val="single" w:sz="4" w:space="0" w:color="AAAAAA"/>
            </w:tcBorders>
            <w:shd w:val="clear" w:color="auto" w:fill="E8ECEF"/>
          </w:tcPr>
          <w:p w:rsidR="00473917" w:rsidRDefault="00104A8B">
            <w:pPr>
              <w:spacing w:before="80" w:after="80"/>
              <w:jc w:val="center"/>
            </w:pPr>
            <w:r>
              <w:rPr>
                <w:b/>
              </w:rPr>
              <w:t>Field Name</w:t>
            </w:r>
          </w:p>
        </w:tc>
        <w:tc>
          <w:tcPr>
            <w:tcW w:w="1440" w:type="dxa"/>
            <w:tcBorders>
              <w:top w:val="single" w:sz="4" w:space="0" w:color="AAAAAA"/>
              <w:left w:val="single" w:sz="4" w:space="0" w:color="AAAAAA"/>
              <w:bottom w:val="single" w:sz="4" w:space="0" w:color="AAAAAA"/>
              <w:right w:val="single" w:sz="4" w:space="0" w:color="AAAAAA"/>
            </w:tcBorders>
            <w:shd w:val="clear" w:color="auto" w:fill="E8ECEF"/>
          </w:tcPr>
          <w:p w:rsidR="00473917" w:rsidRDefault="00104A8B">
            <w:pPr>
              <w:spacing w:before="80" w:after="80"/>
              <w:jc w:val="center"/>
            </w:pPr>
            <w:r>
              <w:rPr>
                <w:b/>
              </w:rPr>
              <w:t>Data Type</w:t>
            </w:r>
          </w:p>
        </w:tc>
        <w:tc>
          <w:tcPr>
            <w:tcW w:w="864" w:type="dxa"/>
            <w:tcBorders>
              <w:top w:val="single" w:sz="4" w:space="0" w:color="AAAAAA"/>
              <w:left w:val="single" w:sz="4" w:space="0" w:color="AAAAAA"/>
              <w:bottom w:val="single" w:sz="4" w:space="0" w:color="AAAAAA"/>
              <w:right w:val="single" w:sz="4" w:space="0" w:color="AAAAAA"/>
            </w:tcBorders>
            <w:shd w:val="clear" w:color="auto" w:fill="E8ECEF"/>
          </w:tcPr>
          <w:p w:rsidR="00473917" w:rsidRDefault="00104A8B">
            <w:pPr>
              <w:spacing w:before="80" w:after="80"/>
              <w:jc w:val="center"/>
            </w:pPr>
            <w:r>
              <w:rPr>
                <w:b/>
              </w:rPr>
              <w:t>Size</w:t>
            </w:r>
          </w:p>
        </w:tc>
        <w:tc>
          <w:tcPr>
            <w:tcW w:w="864" w:type="dxa"/>
            <w:tcBorders>
              <w:top w:val="single" w:sz="4" w:space="0" w:color="AAAAAA"/>
              <w:left w:val="single" w:sz="4" w:space="0" w:color="AAAAAA"/>
              <w:bottom w:val="single" w:sz="4" w:space="0" w:color="AAAAAA"/>
              <w:right w:val="single" w:sz="4" w:space="0" w:color="AAAAAA"/>
            </w:tcBorders>
            <w:shd w:val="clear" w:color="auto" w:fill="E8ECEF"/>
          </w:tcPr>
          <w:p w:rsidR="00473917" w:rsidRDefault="00104A8B">
            <w:pPr>
              <w:spacing w:before="80" w:after="80"/>
              <w:jc w:val="center"/>
            </w:pPr>
            <w:r>
              <w:rPr>
                <w:b/>
              </w:rPr>
              <w:t>Null</w:t>
            </w:r>
          </w:p>
        </w:tc>
        <w:tc>
          <w:tcPr>
            <w:tcW w:w="864" w:type="dxa"/>
            <w:tcBorders>
              <w:top w:val="single" w:sz="4" w:space="0" w:color="AAAAAA"/>
              <w:left w:val="single" w:sz="4" w:space="0" w:color="AAAAAA"/>
              <w:bottom w:val="single" w:sz="4" w:space="0" w:color="AAAAAA"/>
              <w:right w:val="single" w:sz="4" w:space="0" w:color="AAAAAA"/>
            </w:tcBorders>
            <w:shd w:val="clear" w:color="auto" w:fill="E8ECEF"/>
          </w:tcPr>
          <w:p w:rsidR="00473917" w:rsidRDefault="00104A8B">
            <w:pPr>
              <w:spacing w:before="80" w:after="80"/>
              <w:jc w:val="center"/>
            </w:pPr>
            <w:r>
              <w:rPr>
                <w:b/>
              </w:rPr>
              <w:t>Key</w:t>
            </w:r>
          </w:p>
        </w:tc>
        <w:tc>
          <w:tcPr>
            <w:tcW w:w="3888" w:type="dxa"/>
            <w:tcBorders>
              <w:top w:val="single" w:sz="4" w:space="0" w:color="AAAAAA"/>
              <w:left w:val="single" w:sz="4" w:space="0" w:color="AAAAAA"/>
              <w:bottom w:val="single" w:sz="4" w:space="0" w:color="AAAAAA"/>
              <w:right w:val="single" w:sz="4" w:space="0" w:color="AAAAAA"/>
            </w:tcBorders>
            <w:shd w:val="clear" w:color="auto" w:fill="E8ECEF"/>
          </w:tcPr>
          <w:p w:rsidR="00473917" w:rsidRDefault="00104A8B">
            <w:pPr>
              <w:spacing w:before="80" w:after="80"/>
              <w:jc w:val="center"/>
            </w:pPr>
            <w:r>
              <w:rPr>
                <w:b/>
              </w:rPr>
              <w:t>Description</w:t>
            </w:r>
          </w:p>
        </w:tc>
      </w:tr>
      <w:tr w:rsidR="00473917">
        <w:trPr>
          <w:jc w:val="center"/>
        </w:trPr>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_id</w:t>
            </w:r>
          </w:p>
        </w:tc>
        <w:tc>
          <w:tcPr>
            <w:tcW w:w="144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ObjectId</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12 B</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No</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PK</w:t>
            </w:r>
          </w:p>
        </w:tc>
        <w:tc>
          <w:tcPr>
            <w:tcW w:w="3888"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Unique Document Identifier</w:t>
            </w:r>
          </w:p>
        </w:tc>
      </w:tr>
      <w:tr w:rsidR="00473917">
        <w:trPr>
          <w:jc w:val="center"/>
        </w:trPr>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name</w:t>
            </w:r>
          </w:p>
        </w:tc>
        <w:tc>
          <w:tcPr>
            <w:tcW w:w="144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String</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100</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No</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w:t>
            </w:r>
          </w:p>
        </w:tc>
        <w:tc>
          <w:tcPr>
            <w:tcW w:w="3888"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Full Name of User/Admin</w:t>
            </w:r>
          </w:p>
        </w:tc>
      </w:tr>
      <w:tr w:rsidR="00473917">
        <w:trPr>
          <w:jc w:val="center"/>
        </w:trPr>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email</w:t>
            </w:r>
          </w:p>
        </w:tc>
        <w:tc>
          <w:tcPr>
            <w:tcW w:w="144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String</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120</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No</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UK</w:t>
            </w:r>
          </w:p>
        </w:tc>
        <w:tc>
          <w:tcPr>
            <w:tcW w:w="3888"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Unique Email Address (Login ID)</w:t>
            </w:r>
          </w:p>
        </w:tc>
      </w:tr>
      <w:tr w:rsidR="00473917">
        <w:trPr>
          <w:jc w:val="center"/>
        </w:trPr>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mobile</w:t>
            </w:r>
          </w:p>
        </w:tc>
        <w:tc>
          <w:tcPr>
            <w:tcW w:w="144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String</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10</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No</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UK</w:t>
            </w:r>
          </w:p>
        </w:tc>
        <w:tc>
          <w:tcPr>
            <w:tcW w:w="3888"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10-Digit Mobile Phone Number</w:t>
            </w:r>
          </w:p>
        </w:tc>
      </w:tr>
      <w:tr w:rsidR="00473917">
        <w:trPr>
          <w:jc w:val="center"/>
        </w:trPr>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password</w:t>
            </w:r>
          </w:p>
        </w:tc>
        <w:tc>
          <w:tcPr>
            <w:tcW w:w="144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String</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60</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No</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w:t>
            </w:r>
          </w:p>
        </w:tc>
        <w:tc>
          <w:tcPr>
            <w:tcW w:w="3888"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Bcrypt Salted Hash (10 Rounds)</w:t>
            </w:r>
          </w:p>
        </w:tc>
      </w:tr>
      <w:tr w:rsidR="00473917">
        <w:trPr>
          <w:jc w:val="center"/>
        </w:trPr>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role</w:t>
            </w:r>
          </w:p>
        </w:tc>
        <w:tc>
          <w:tcPr>
            <w:tcW w:w="144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String</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10</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No</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w:t>
            </w:r>
          </w:p>
        </w:tc>
        <w:tc>
          <w:tcPr>
            <w:tcW w:w="3888"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User Role ('admin' / 'user')</w:t>
            </w:r>
          </w:p>
        </w:tc>
      </w:tr>
      <w:tr w:rsidR="00473917">
        <w:trPr>
          <w:jc w:val="center"/>
        </w:trPr>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resetOTP</w:t>
            </w:r>
          </w:p>
        </w:tc>
        <w:tc>
          <w:tcPr>
            <w:tcW w:w="144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String</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60</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Yes</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w:t>
            </w:r>
          </w:p>
        </w:tc>
        <w:tc>
          <w:tcPr>
            <w:tcW w:w="3888"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Hashed 6-Digit Password Reset OTP</w:t>
            </w:r>
          </w:p>
        </w:tc>
      </w:tr>
      <w:tr w:rsidR="00473917">
        <w:trPr>
          <w:jc w:val="center"/>
        </w:trPr>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resetOTPExpires</w:t>
            </w:r>
          </w:p>
        </w:tc>
        <w:tc>
          <w:tcPr>
            <w:tcW w:w="144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Date</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8 B</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Yes</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w:t>
            </w:r>
          </w:p>
        </w:tc>
        <w:tc>
          <w:tcPr>
            <w:tcW w:w="3888"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OTP Expiration Timestamp (10 min)</w:t>
            </w:r>
          </w:p>
        </w:tc>
      </w:tr>
      <w:tr w:rsidR="00473917">
        <w:trPr>
          <w:jc w:val="center"/>
        </w:trPr>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resetAttempts</w:t>
            </w:r>
          </w:p>
        </w:tc>
        <w:tc>
          <w:tcPr>
            <w:tcW w:w="144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Number</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4 B</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No</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w:t>
            </w:r>
          </w:p>
        </w:tc>
        <w:tc>
          <w:tcPr>
            <w:tcW w:w="3888"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Failed OTP Attempts Counter</w:t>
            </w:r>
          </w:p>
        </w:tc>
      </w:tr>
      <w:tr w:rsidR="00473917">
        <w:trPr>
          <w:jc w:val="center"/>
        </w:trPr>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resetLocked</w:t>
            </w:r>
          </w:p>
        </w:tc>
        <w:tc>
          <w:tcPr>
            <w:tcW w:w="144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Date</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8 B</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Yes</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w:t>
            </w:r>
          </w:p>
        </w:tc>
        <w:tc>
          <w:tcPr>
            <w:tcW w:w="3888"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Account Reset Lockout Timestamp</w:t>
            </w:r>
          </w:p>
        </w:tc>
      </w:tr>
      <w:tr w:rsidR="00473917">
        <w:trPr>
          <w:jc w:val="center"/>
        </w:trPr>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isBlocked</w:t>
            </w:r>
          </w:p>
        </w:tc>
        <w:tc>
          <w:tcPr>
            <w:tcW w:w="144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Boolean</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1 B</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No</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w:t>
            </w:r>
          </w:p>
        </w:tc>
        <w:tc>
          <w:tcPr>
            <w:tcW w:w="3888"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Account Block Status (Admin Flag)</w:t>
            </w:r>
          </w:p>
        </w:tc>
      </w:tr>
      <w:tr w:rsidR="00473917">
        <w:trPr>
          <w:jc w:val="center"/>
        </w:trPr>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createdAt</w:t>
            </w:r>
          </w:p>
        </w:tc>
        <w:tc>
          <w:tcPr>
            <w:tcW w:w="144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Date</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8 B</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No</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w:t>
            </w:r>
          </w:p>
        </w:tc>
        <w:tc>
          <w:tcPr>
            <w:tcW w:w="3888"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Document Creation Timestamp</w:t>
            </w:r>
          </w:p>
        </w:tc>
      </w:tr>
      <w:tr w:rsidR="00473917">
        <w:trPr>
          <w:jc w:val="center"/>
        </w:trPr>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updatedAt</w:t>
            </w:r>
          </w:p>
        </w:tc>
        <w:tc>
          <w:tcPr>
            <w:tcW w:w="144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Date</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8 B</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No</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w:t>
            </w:r>
          </w:p>
        </w:tc>
        <w:tc>
          <w:tcPr>
            <w:tcW w:w="3888"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Document Last Update Timestamp</w:t>
            </w:r>
          </w:p>
        </w:tc>
      </w:tr>
    </w:tbl>
    <w:p w:rsidR="00E40AF7" w:rsidRDefault="00E40AF7">
      <w:pPr>
        <w:spacing w:before="200" w:after="120"/>
        <w:rPr>
          <w:rFonts w:ascii="Arial Black" w:hAnsi="Arial Black"/>
          <w:b/>
          <w:sz w:val="32"/>
        </w:rPr>
      </w:pPr>
    </w:p>
    <w:p w:rsidR="00E40AF7" w:rsidRDefault="00E40AF7">
      <w:pPr>
        <w:spacing w:before="200" w:after="120"/>
        <w:rPr>
          <w:rFonts w:ascii="Arial Black" w:hAnsi="Arial Black"/>
          <w:b/>
          <w:sz w:val="32"/>
        </w:rPr>
      </w:pPr>
    </w:p>
    <w:p w:rsidR="00473917" w:rsidRDefault="00104A8B">
      <w:pPr>
        <w:spacing w:before="200" w:after="120"/>
      </w:pPr>
      <w:r>
        <w:rPr>
          <w:rFonts w:ascii="Arial Black" w:hAnsi="Arial Black"/>
          <w:b/>
          <w:sz w:val="32"/>
        </w:rPr>
        <w:t>Collection Name: products</w:t>
      </w:r>
    </w:p>
    <w:p w:rsidR="00473917" w:rsidRDefault="00104A8B">
      <w:pPr>
        <w:spacing w:after="120"/>
        <w:jc w:val="both"/>
      </w:pPr>
      <w:r>
        <w:t>Maintains luxury watch catalog inventory, pricing, brand affiliations, descriptions, and uploaded image references.</w:t>
      </w:r>
    </w:p>
    <w:tbl>
      <w:tblPr>
        <w:tblW w:w="0" w:type="auto"/>
        <w:jc w:val="center"/>
        <w:tblLook w:val="04A0"/>
      </w:tblPr>
      <w:tblGrid>
        <w:gridCol w:w="2160"/>
        <w:gridCol w:w="1440"/>
        <w:gridCol w:w="864"/>
        <w:gridCol w:w="864"/>
        <w:gridCol w:w="864"/>
        <w:gridCol w:w="3888"/>
      </w:tblGrid>
      <w:tr w:rsidR="00473917">
        <w:trPr>
          <w:jc w:val="center"/>
        </w:trPr>
        <w:tc>
          <w:tcPr>
            <w:tcW w:w="2160" w:type="dxa"/>
            <w:tcBorders>
              <w:top w:val="single" w:sz="4" w:space="0" w:color="AAAAAA"/>
              <w:left w:val="single" w:sz="4" w:space="0" w:color="AAAAAA"/>
              <w:bottom w:val="single" w:sz="4" w:space="0" w:color="AAAAAA"/>
              <w:right w:val="single" w:sz="4" w:space="0" w:color="AAAAAA"/>
            </w:tcBorders>
            <w:shd w:val="clear" w:color="auto" w:fill="E8ECEF"/>
          </w:tcPr>
          <w:p w:rsidR="00473917" w:rsidRDefault="00104A8B">
            <w:pPr>
              <w:spacing w:before="80" w:after="80"/>
              <w:jc w:val="center"/>
            </w:pPr>
            <w:r>
              <w:rPr>
                <w:b/>
              </w:rPr>
              <w:t>Field Name</w:t>
            </w:r>
          </w:p>
        </w:tc>
        <w:tc>
          <w:tcPr>
            <w:tcW w:w="1440" w:type="dxa"/>
            <w:tcBorders>
              <w:top w:val="single" w:sz="4" w:space="0" w:color="AAAAAA"/>
              <w:left w:val="single" w:sz="4" w:space="0" w:color="AAAAAA"/>
              <w:bottom w:val="single" w:sz="4" w:space="0" w:color="AAAAAA"/>
              <w:right w:val="single" w:sz="4" w:space="0" w:color="AAAAAA"/>
            </w:tcBorders>
            <w:shd w:val="clear" w:color="auto" w:fill="E8ECEF"/>
          </w:tcPr>
          <w:p w:rsidR="00473917" w:rsidRDefault="00104A8B">
            <w:pPr>
              <w:spacing w:before="80" w:after="80"/>
              <w:jc w:val="center"/>
            </w:pPr>
            <w:r>
              <w:rPr>
                <w:b/>
              </w:rPr>
              <w:t>Data Type</w:t>
            </w:r>
          </w:p>
        </w:tc>
        <w:tc>
          <w:tcPr>
            <w:tcW w:w="864" w:type="dxa"/>
            <w:tcBorders>
              <w:top w:val="single" w:sz="4" w:space="0" w:color="AAAAAA"/>
              <w:left w:val="single" w:sz="4" w:space="0" w:color="AAAAAA"/>
              <w:bottom w:val="single" w:sz="4" w:space="0" w:color="AAAAAA"/>
              <w:right w:val="single" w:sz="4" w:space="0" w:color="AAAAAA"/>
            </w:tcBorders>
            <w:shd w:val="clear" w:color="auto" w:fill="E8ECEF"/>
          </w:tcPr>
          <w:p w:rsidR="00473917" w:rsidRDefault="00104A8B">
            <w:pPr>
              <w:spacing w:before="80" w:after="80"/>
              <w:jc w:val="center"/>
            </w:pPr>
            <w:r>
              <w:rPr>
                <w:b/>
              </w:rPr>
              <w:t>Size</w:t>
            </w:r>
          </w:p>
        </w:tc>
        <w:tc>
          <w:tcPr>
            <w:tcW w:w="864" w:type="dxa"/>
            <w:tcBorders>
              <w:top w:val="single" w:sz="4" w:space="0" w:color="AAAAAA"/>
              <w:left w:val="single" w:sz="4" w:space="0" w:color="AAAAAA"/>
              <w:bottom w:val="single" w:sz="4" w:space="0" w:color="AAAAAA"/>
              <w:right w:val="single" w:sz="4" w:space="0" w:color="AAAAAA"/>
            </w:tcBorders>
            <w:shd w:val="clear" w:color="auto" w:fill="E8ECEF"/>
          </w:tcPr>
          <w:p w:rsidR="00473917" w:rsidRDefault="00104A8B">
            <w:pPr>
              <w:spacing w:before="80" w:after="80"/>
              <w:jc w:val="center"/>
            </w:pPr>
            <w:r>
              <w:rPr>
                <w:b/>
              </w:rPr>
              <w:t>Null</w:t>
            </w:r>
          </w:p>
        </w:tc>
        <w:tc>
          <w:tcPr>
            <w:tcW w:w="864" w:type="dxa"/>
            <w:tcBorders>
              <w:top w:val="single" w:sz="4" w:space="0" w:color="AAAAAA"/>
              <w:left w:val="single" w:sz="4" w:space="0" w:color="AAAAAA"/>
              <w:bottom w:val="single" w:sz="4" w:space="0" w:color="AAAAAA"/>
              <w:right w:val="single" w:sz="4" w:space="0" w:color="AAAAAA"/>
            </w:tcBorders>
            <w:shd w:val="clear" w:color="auto" w:fill="E8ECEF"/>
          </w:tcPr>
          <w:p w:rsidR="00473917" w:rsidRDefault="00104A8B">
            <w:pPr>
              <w:spacing w:before="80" w:after="80"/>
              <w:jc w:val="center"/>
            </w:pPr>
            <w:r>
              <w:rPr>
                <w:b/>
              </w:rPr>
              <w:t>Key</w:t>
            </w:r>
          </w:p>
        </w:tc>
        <w:tc>
          <w:tcPr>
            <w:tcW w:w="3888" w:type="dxa"/>
            <w:tcBorders>
              <w:top w:val="single" w:sz="4" w:space="0" w:color="AAAAAA"/>
              <w:left w:val="single" w:sz="4" w:space="0" w:color="AAAAAA"/>
              <w:bottom w:val="single" w:sz="4" w:space="0" w:color="AAAAAA"/>
              <w:right w:val="single" w:sz="4" w:space="0" w:color="AAAAAA"/>
            </w:tcBorders>
            <w:shd w:val="clear" w:color="auto" w:fill="E8ECEF"/>
          </w:tcPr>
          <w:p w:rsidR="00473917" w:rsidRDefault="00104A8B">
            <w:pPr>
              <w:spacing w:before="80" w:after="80"/>
              <w:jc w:val="center"/>
            </w:pPr>
            <w:r>
              <w:rPr>
                <w:b/>
              </w:rPr>
              <w:t>Description</w:t>
            </w:r>
          </w:p>
        </w:tc>
      </w:tr>
      <w:tr w:rsidR="00473917">
        <w:trPr>
          <w:jc w:val="center"/>
        </w:trPr>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_id</w:t>
            </w:r>
          </w:p>
        </w:tc>
        <w:tc>
          <w:tcPr>
            <w:tcW w:w="144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ObjectId</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12 B</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No</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PK</w:t>
            </w:r>
          </w:p>
        </w:tc>
        <w:tc>
          <w:tcPr>
            <w:tcW w:w="3888"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Unique Product Identifier</w:t>
            </w:r>
          </w:p>
        </w:tc>
      </w:tr>
      <w:tr w:rsidR="00473917">
        <w:trPr>
          <w:jc w:val="center"/>
        </w:trPr>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name</w:t>
            </w:r>
          </w:p>
        </w:tc>
        <w:tc>
          <w:tcPr>
            <w:tcW w:w="144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String</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150</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No</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w:t>
            </w:r>
          </w:p>
        </w:tc>
        <w:tc>
          <w:tcPr>
            <w:tcW w:w="3888"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Model Name of Timepiece</w:t>
            </w:r>
          </w:p>
        </w:tc>
      </w:tr>
      <w:tr w:rsidR="00473917">
        <w:trPr>
          <w:jc w:val="center"/>
        </w:trPr>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brand</w:t>
            </w:r>
          </w:p>
        </w:tc>
        <w:tc>
          <w:tcPr>
            <w:tcW w:w="144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String</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60</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No</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w:t>
            </w:r>
          </w:p>
        </w:tc>
        <w:tc>
          <w:tcPr>
            <w:tcW w:w="3888"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Brand Name (Rolex, Omega, etc.)</w:t>
            </w:r>
          </w:p>
        </w:tc>
      </w:tr>
      <w:tr w:rsidR="00473917">
        <w:trPr>
          <w:jc w:val="center"/>
        </w:trPr>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category</w:t>
            </w:r>
          </w:p>
        </w:tc>
        <w:tc>
          <w:tcPr>
            <w:tcW w:w="144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String</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60</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No</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w:t>
            </w:r>
          </w:p>
        </w:tc>
        <w:tc>
          <w:tcPr>
            <w:tcW w:w="3888"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Category Name Association</w:t>
            </w:r>
          </w:p>
        </w:tc>
      </w:tr>
      <w:tr w:rsidR="00473917">
        <w:trPr>
          <w:jc w:val="center"/>
        </w:trPr>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price</w:t>
            </w:r>
          </w:p>
        </w:tc>
        <w:tc>
          <w:tcPr>
            <w:tcW w:w="144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Number</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8 B</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No</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w:t>
            </w:r>
          </w:p>
        </w:tc>
        <w:tc>
          <w:tcPr>
            <w:tcW w:w="3888"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Unit Retail Price in INR (₹)</w:t>
            </w:r>
          </w:p>
        </w:tc>
      </w:tr>
      <w:tr w:rsidR="00473917">
        <w:trPr>
          <w:jc w:val="center"/>
        </w:trPr>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discount</w:t>
            </w:r>
          </w:p>
        </w:tc>
        <w:tc>
          <w:tcPr>
            <w:tcW w:w="144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Number</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4 B</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No</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w:t>
            </w:r>
          </w:p>
        </w:tc>
        <w:tc>
          <w:tcPr>
            <w:tcW w:w="3888"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Discount Percentage (0-100%)</w:t>
            </w:r>
          </w:p>
        </w:tc>
      </w:tr>
      <w:tr w:rsidR="00473917">
        <w:trPr>
          <w:jc w:val="center"/>
        </w:trPr>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stock</w:t>
            </w:r>
          </w:p>
        </w:tc>
        <w:tc>
          <w:tcPr>
            <w:tcW w:w="144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Number</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4 B</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No</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w:t>
            </w:r>
          </w:p>
        </w:tc>
        <w:tc>
          <w:tcPr>
            <w:tcW w:w="3888"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Available Physical Inventory Count</w:t>
            </w:r>
          </w:p>
        </w:tc>
      </w:tr>
      <w:tr w:rsidR="00473917">
        <w:trPr>
          <w:jc w:val="center"/>
        </w:trPr>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image</w:t>
            </w:r>
          </w:p>
        </w:tc>
        <w:tc>
          <w:tcPr>
            <w:tcW w:w="144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String</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200</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No</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w:t>
            </w:r>
          </w:p>
        </w:tc>
        <w:tc>
          <w:tcPr>
            <w:tcW w:w="3888"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Multer Filename in Public/images</w:t>
            </w:r>
          </w:p>
        </w:tc>
      </w:tr>
      <w:tr w:rsidR="00473917">
        <w:trPr>
          <w:jc w:val="center"/>
        </w:trPr>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description</w:t>
            </w:r>
          </w:p>
        </w:tc>
        <w:tc>
          <w:tcPr>
            <w:tcW w:w="144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String</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1000</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Yes</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w:t>
            </w:r>
          </w:p>
        </w:tc>
        <w:tc>
          <w:tcPr>
            <w:tcW w:w="3888"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Watch Specifications &amp; Features</w:t>
            </w:r>
          </w:p>
        </w:tc>
      </w:tr>
      <w:tr w:rsidR="00473917">
        <w:trPr>
          <w:jc w:val="center"/>
        </w:trPr>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isFeatured</w:t>
            </w:r>
          </w:p>
        </w:tc>
        <w:tc>
          <w:tcPr>
            <w:tcW w:w="144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Boolean</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1 B</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No</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w:t>
            </w:r>
          </w:p>
        </w:tc>
        <w:tc>
          <w:tcPr>
            <w:tcW w:w="3888"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Homepage Feature Banner Flag</w:t>
            </w:r>
          </w:p>
        </w:tc>
      </w:tr>
      <w:tr w:rsidR="00473917">
        <w:trPr>
          <w:jc w:val="center"/>
        </w:trPr>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createdAt</w:t>
            </w:r>
          </w:p>
        </w:tc>
        <w:tc>
          <w:tcPr>
            <w:tcW w:w="144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Date</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8 B</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No</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w:t>
            </w:r>
          </w:p>
        </w:tc>
        <w:tc>
          <w:tcPr>
            <w:tcW w:w="3888"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Catalog Addition Timestamp</w:t>
            </w:r>
          </w:p>
        </w:tc>
      </w:tr>
      <w:tr w:rsidR="00473917">
        <w:trPr>
          <w:jc w:val="center"/>
        </w:trPr>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updatedAt</w:t>
            </w:r>
          </w:p>
        </w:tc>
        <w:tc>
          <w:tcPr>
            <w:tcW w:w="144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Date</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8 B</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No</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w:t>
            </w:r>
          </w:p>
        </w:tc>
        <w:tc>
          <w:tcPr>
            <w:tcW w:w="3888"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Last Catalog Modification Time</w:t>
            </w:r>
          </w:p>
        </w:tc>
      </w:tr>
    </w:tbl>
    <w:p w:rsidR="00E40AF7" w:rsidRDefault="00E40AF7">
      <w:pPr>
        <w:spacing w:before="200" w:after="120"/>
        <w:rPr>
          <w:rFonts w:ascii="Arial Black" w:hAnsi="Arial Black"/>
          <w:b/>
          <w:sz w:val="32"/>
        </w:rPr>
      </w:pPr>
    </w:p>
    <w:p w:rsidR="00E40AF7" w:rsidRDefault="00E40AF7">
      <w:pPr>
        <w:spacing w:before="200" w:after="120"/>
        <w:rPr>
          <w:rFonts w:ascii="Arial Black" w:hAnsi="Arial Black"/>
          <w:b/>
          <w:sz w:val="32"/>
        </w:rPr>
      </w:pPr>
    </w:p>
    <w:p w:rsidR="00E40AF7" w:rsidRDefault="00E40AF7">
      <w:pPr>
        <w:spacing w:before="200" w:after="120"/>
        <w:rPr>
          <w:rFonts w:ascii="Arial Black" w:hAnsi="Arial Black"/>
          <w:b/>
          <w:sz w:val="32"/>
        </w:rPr>
      </w:pPr>
    </w:p>
    <w:p w:rsidR="00473917" w:rsidRDefault="00104A8B">
      <w:pPr>
        <w:spacing w:before="200" w:after="120"/>
      </w:pPr>
      <w:r>
        <w:rPr>
          <w:rFonts w:ascii="Arial Black" w:hAnsi="Arial Black"/>
          <w:b/>
          <w:sz w:val="32"/>
        </w:rPr>
        <w:lastRenderedPageBreak/>
        <w:t>Collection Name: categories</w:t>
      </w:r>
    </w:p>
    <w:p w:rsidR="00473917" w:rsidRDefault="00104A8B">
      <w:pPr>
        <w:spacing w:after="120"/>
        <w:jc w:val="both"/>
      </w:pPr>
      <w:r>
        <w:t>Maintains watch classification categories utilized for navigation and catalog filtering.</w:t>
      </w:r>
    </w:p>
    <w:tbl>
      <w:tblPr>
        <w:tblW w:w="0" w:type="auto"/>
        <w:jc w:val="center"/>
        <w:tblLook w:val="04A0"/>
      </w:tblPr>
      <w:tblGrid>
        <w:gridCol w:w="2160"/>
        <w:gridCol w:w="1440"/>
        <w:gridCol w:w="864"/>
        <w:gridCol w:w="864"/>
        <w:gridCol w:w="864"/>
        <w:gridCol w:w="3888"/>
      </w:tblGrid>
      <w:tr w:rsidR="00473917">
        <w:trPr>
          <w:jc w:val="center"/>
        </w:trPr>
        <w:tc>
          <w:tcPr>
            <w:tcW w:w="2160" w:type="dxa"/>
            <w:tcBorders>
              <w:top w:val="single" w:sz="4" w:space="0" w:color="AAAAAA"/>
              <w:left w:val="single" w:sz="4" w:space="0" w:color="AAAAAA"/>
              <w:bottom w:val="single" w:sz="4" w:space="0" w:color="AAAAAA"/>
              <w:right w:val="single" w:sz="4" w:space="0" w:color="AAAAAA"/>
            </w:tcBorders>
            <w:shd w:val="clear" w:color="auto" w:fill="E8ECEF"/>
          </w:tcPr>
          <w:p w:rsidR="00473917" w:rsidRDefault="00104A8B">
            <w:pPr>
              <w:spacing w:before="80" w:after="80"/>
              <w:jc w:val="center"/>
            </w:pPr>
            <w:r>
              <w:rPr>
                <w:b/>
              </w:rPr>
              <w:t>Field Name</w:t>
            </w:r>
          </w:p>
        </w:tc>
        <w:tc>
          <w:tcPr>
            <w:tcW w:w="1440" w:type="dxa"/>
            <w:tcBorders>
              <w:top w:val="single" w:sz="4" w:space="0" w:color="AAAAAA"/>
              <w:left w:val="single" w:sz="4" w:space="0" w:color="AAAAAA"/>
              <w:bottom w:val="single" w:sz="4" w:space="0" w:color="AAAAAA"/>
              <w:right w:val="single" w:sz="4" w:space="0" w:color="AAAAAA"/>
            </w:tcBorders>
            <w:shd w:val="clear" w:color="auto" w:fill="E8ECEF"/>
          </w:tcPr>
          <w:p w:rsidR="00473917" w:rsidRDefault="00104A8B">
            <w:pPr>
              <w:spacing w:before="80" w:after="80"/>
              <w:jc w:val="center"/>
            </w:pPr>
            <w:r>
              <w:rPr>
                <w:b/>
              </w:rPr>
              <w:t>Data Type</w:t>
            </w:r>
          </w:p>
        </w:tc>
        <w:tc>
          <w:tcPr>
            <w:tcW w:w="864" w:type="dxa"/>
            <w:tcBorders>
              <w:top w:val="single" w:sz="4" w:space="0" w:color="AAAAAA"/>
              <w:left w:val="single" w:sz="4" w:space="0" w:color="AAAAAA"/>
              <w:bottom w:val="single" w:sz="4" w:space="0" w:color="AAAAAA"/>
              <w:right w:val="single" w:sz="4" w:space="0" w:color="AAAAAA"/>
            </w:tcBorders>
            <w:shd w:val="clear" w:color="auto" w:fill="E8ECEF"/>
          </w:tcPr>
          <w:p w:rsidR="00473917" w:rsidRDefault="00104A8B">
            <w:pPr>
              <w:spacing w:before="80" w:after="80"/>
              <w:jc w:val="center"/>
            </w:pPr>
            <w:r>
              <w:rPr>
                <w:b/>
              </w:rPr>
              <w:t>Size</w:t>
            </w:r>
          </w:p>
        </w:tc>
        <w:tc>
          <w:tcPr>
            <w:tcW w:w="864" w:type="dxa"/>
            <w:tcBorders>
              <w:top w:val="single" w:sz="4" w:space="0" w:color="AAAAAA"/>
              <w:left w:val="single" w:sz="4" w:space="0" w:color="AAAAAA"/>
              <w:bottom w:val="single" w:sz="4" w:space="0" w:color="AAAAAA"/>
              <w:right w:val="single" w:sz="4" w:space="0" w:color="AAAAAA"/>
            </w:tcBorders>
            <w:shd w:val="clear" w:color="auto" w:fill="E8ECEF"/>
          </w:tcPr>
          <w:p w:rsidR="00473917" w:rsidRDefault="00104A8B">
            <w:pPr>
              <w:spacing w:before="80" w:after="80"/>
              <w:jc w:val="center"/>
            </w:pPr>
            <w:r>
              <w:rPr>
                <w:b/>
              </w:rPr>
              <w:t>Null</w:t>
            </w:r>
          </w:p>
        </w:tc>
        <w:tc>
          <w:tcPr>
            <w:tcW w:w="864" w:type="dxa"/>
            <w:tcBorders>
              <w:top w:val="single" w:sz="4" w:space="0" w:color="AAAAAA"/>
              <w:left w:val="single" w:sz="4" w:space="0" w:color="AAAAAA"/>
              <w:bottom w:val="single" w:sz="4" w:space="0" w:color="AAAAAA"/>
              <w:right w:val="single" w:sz="4" w:space="0" w:color="AAAAAA"/>
            </w:tcBorders>
            <w:shd w:val="clear" w:color="auto" w:fill="E8ECEF"/>
          </w:tcPr>
          <w:p w:rsidR="00473917" w:rsidRDefault="00104A8B">
            <w:pPr>
              <w:spacing w:before="80" w:after="80"/>
              <w:jc w:val="center"/>
            </w:pPr>
            <w:r>
              <w:rPr>
                <w:b/>
              </w:rPr>
              <w:t>Key</w:t>
            </w:r>
          </w:p>
        </w:tc>
        <w:tc>
          <w:tcPr>
            <w:tcW w:w="3888" w:type="dxa"/>
            <w:tcBorders>
              <w:top w:val="single" w:sz="4" w:space="0" w:color="AAAAAA"/>
              <w:left w:val="single" w:sz="4" w:space="0" w:color="AAAAAA"/>
              <w:bottom w:val="single" w:sz="4" w:space="0" w:color="AAAAAA"/>
              <w:right w:val="single" w:sz="4" w:space="0" w:color="AAAAAA"/>
            </w:tcBorders>
            <w:shd w:val="clear" w:color="auto" w:fill="E8ECEF"/>
          </w:tcPr>
          <w:p w:rsidR="00473917" w:rsidRDefault="00104A8B">
            <w:pPr>
              <w:spacing w:before="80" w:after="80"/>
              <w:jc w:val="center"/>
            </w:pPr>
            <w:r>
              <w:rPr>
                <w:b/>
              </w:rPr>
              <w:t>Description</w:t>
            </w:r>
          </w:p>
        </w:tc>
      </w:tr>
      <w:tr w:rsidR="00473917">
        <w:trPr>
          <w:jc w:val="center"/>
        </w:trPr>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_id</w:t>
            </w:r>
          </w:p>
        </w:tc>
        <w:tc>
          <w:tcPr>
            <w:tcW w:w="144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ObjectId</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12 B</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No</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PK</w:t>
            </w:r>
          </w:p>
        </w:tc>
        <w:tc>
          <w:tcPr>
            <w:tcW w:w="3888"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Unique Category Identifier</w:t>
            </w:r>
          </w:p>
        </w:tc>
      </w:tr>
      <w:tr w:rsidR="00473917">
        <w:trPr>
          <w:jc w:val="center"/>
        </w:trPr>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name</w:t>
            </w:r>
          </w:p>
        </w:tc>
        <w:tc>
          <w:tcPr>
            <w:tcW w:w="144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String</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60</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No</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UK</w:t>
            </w:r>
          </w:p>
        </w:tc>
        <w:tc>
          <w:tcPr>
            <w:tcW w:w="3888"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Unique Category Classification Name</w:t>
            </w:r>
          </w:p>
        </w:tc>
      </w:tr>
      <w:tr w:rsidR="00473917">
        <w:trPr>
          <w:jc w:val="center"/>
        </w:trPr>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createdAt</w:t>
            </w:r>
          </w:p>
        </w:tc>
        <w:tc>
          <w:tcPr>
            <w:tcW w:w="144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Date</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8 B</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No</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w:t>
            </w:r>
          </w:p>
        </w:tc>
        <w:tc>
          <w:tcPr>
            <w:tcW w:w="3888"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Category Creation Timestamp</w:t>
            </w:r>
          </w:p>
        </w:tc>
      </w:tr>
      <w:tr w:rsidR="00473917">
        <w:trPr>
          <w:jc w:val="center"/>
        </w:trPr>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updatedAt</w:t>
            </w:r>
          </w:p>
        </w:tc>
        <w:tc>
          <w:tcPr>
            <w:tcW w:w="144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Date</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8 B</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No</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w:t>
            </w:r>
          </w:p>
        </w:tc>
        <w:tc>
          <w:tcPr>
            <w:tcW w:w="3888"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Category Modification Timestamp</w:t>
            </w:r>
          </w:p>
        </w:tc>
      </w:tr>
    </w:tbl>
    <w:p w:rsidR="00473917" w:rsidRDefault="00104A8B">
      <w:pPr>
        <w:spacing w:before="200" w:after="120"/>
      </w:pPr>
      <w:r>
        <w:rPr>
          <w:rFonts w:ascii="Arial Black" w:hAnsi="Arial Black"/>
          <w:b/>
          <w:sz w:val="32"/>
        </w:rPr>
        <w:t>Collection Name: carts</w:t>
      </w:r>
    </w:p>
    <w:p w:rsidR="00473917" w:rsidRDefault="00104A8B">
      <w:pPr>
        <w:spacing w:after="120"/>
        <w:jc w:val="both"/>
      </w:pPr>
      <w:r>
        <w:t>Manages active user shopping cart items linking customer profiles with products and selected quantities.</w:t>
      </w:r>
    </w:p>
    <w:tbl>
      <w:tblPr>
        <w:tblW w:w="0" w:type="auto"/>
        <w:jc w:val="center"/>
        <w:tblLook w:val="04A0"/>
      </w:tblPr>
      <w:tblGrid>
        <w:gridCol w:w="2160"/>
        <w:gridCol w:w="1440"/>
        <w:gridCol w:w="864"/>
        <w:gridCol w:w="864"/>
        <w:gridCol w:w="864"/>
        <w:gridCol w:w="3888"/>
      </w:tblGrid>
      <w:tr w:rsidR="00473917">
        <w:trPr>
          <w:jc w:val="center"/>
        </w:trPr>
        <w:tc>
          <w:tcPr>
            <w:tcW w:w="2160" w:type="dxa"/>
            <w:tcBorders>
              <w:top w:val="single" w:sz="4" w:space="0" w:color="AAAAAA"/>
              <w:left w:val="single" w:sz="4" w:space="0" w:color="AAAAAA"/>
              <w:bottom w:val="single" w:sz="4" w:space="0" w:color="AAAAAA"/>
              <w:right w:val="single" w:sz="4" w:space="0" w:color="AAAAAA"/>
            </w:tcBorders>
            <w:shd w:val="clear" w:color="auto" w:fill="E8ECEF"/>
          </w:tcPr>
          <w:p w:rsidR="00473917" w:rsidRDefault="00104A8B">
            <w:pPr>
              <w:spacing w:before="80" w:after="80"/>
              <w:jc w:val="center"/>
            </w:pPr>
            <w:r>
              <w:rPr>
                <w:b/>
              </w:rPr>
              <w:t>Field Name</w:t>
            </w:r>
          </w:p>
        </w:tc>
        <w:tc>
          <w:tcPr>
            <w:tcW w:w="1440" w:type="dxa"/>
            <w:tcBorders>
              <w:top w:val="single" w:sz="4" w:space="0" w:color="AAAAAA"/>
              <w:left w:val="single" w:sz="4" w:space="0" w:color="AAAAAA"/>
              <w:bottom w:val="single" w:sz="4" w:space="0" w:color="AAAAAA"/>
              <w:right w:val="single" w:sz="4" w:space="0" w:color="AAAAAA"/>
            </w:tcBorders>
            <w:shd w:val="clear" w:color="auto" w:fill="E8ECEF"/>
          </w:tcPr>
          <w:p w:rsidR="00473917" w:rsidRDefault="00104A8B">
            <w:pPr>
              <w:spacing w:before="80" w:after="80"/>
              <w:jc w:val="center"/>
            </w:pPr>
            <w:r>
              <w:rPr>
                <w:b/>
              </w:rPr>
              <w:t>Data Type</w:t>
            </w:r>
          </w:p>
        </w:tc>
        <w:tc>
          <w:tcPr>
            <w:tcW w:w="864" w:type="dxa"/>
            <w:tcBorders>
              <w:top w:val="single" w:sz="4" w:space="0" w:color="AAAAAA"/>
              <w:left w:val="single" w:sz="4" w:space="0" w:color="AAAAAA"/>
              <w:bottom w:val="single" w:sz="4" w:space="0" w:color="AAAAAA"/>
              <w:right w:val="single" w:sz="4" w:space="0" w:color="AAAAAA"/>
            </w:tcBorders>
            <w:shd w:val="clear" w:color="auto" w:fill="E8ECEF"/>
          </w:tcPr>
          <w:p w:rsidR="00473917" w:rsidRDefault="00104A8B">
            <w:pPr>
              <w:spacing w:before="80" w:after="80"/>
              <w:jc w:val="center"/>
            </w:pPr>
            <w:r>
              <w:rPr>
                <w:b/>
              </w:rPr>
              <w:t>Size</w:t>
            </w:r>
          </w:p>
        </w:tc>
        <w:tc>
          <w:tcPr>
            <w:tcW w:w="864" w:type="dxa"/>
            <w:tcBorders>
              <w:top w:val="single" w:sz="4" w:space="0" w:color="AAAAAA"/>
              <w:left w:val="single" w:sz="4" w:space="0" w:color="AAAAAA"/>
              <w:bottom w:val="single" w:sz="4" w:space="0" w:color="AAAAAA"/>
              <w:right w:val="single" w:sz="4" w:space="0" w:color="AAAAAA"/>
            </w:tcBorders>
            <w:shd w:val="clear" w:color="auto" w:fill="E8ECEF"/>
          </w:tcPr>
          <w:p w:rsidR="00473917" w:rsidRDefault="00104A8B">
            <w:pPr>
              <w:spacing w:before="80" w:after="80"/>
              <w:jc w:val="center"/>
            </w:pPr>
            <w:r>
              <w:rPr>
                <w:b/>
              </w:rPr>
              <w:t>Null</w:t>
            </w:r>
          </w:p>
        </w:tc>
        <w:tc>
          <w:tcPr>
            <w:tcW w:w="864" w:type="dxa"/>
            <w:tcBorders>
              <w:top w:val="single" w:sz="4" w:space="0" w:color="AAAAAA"/>
              <w:left w:val="single" w:sz="4" w:space="0" w:color="AAAAAA"/>
              <w:bottom w:val="single" w:sz="4" w:space="0" w:color="AAAAAA"/>
              <w:right w:val="single" w:sz="4" w:space="0" w:color="AAAAAA"/>
            </w:tcBorders>
            <w:shd w:val="clear" w:color="auto" w:fill="E8ECEF"/>
          </w:tcPr>
          <w:p w:rsidR="00473917" w:rsidRDefault="00104A8B">
            <w:pPr>
              <w:spacing w:before="80" w:after="80"/>
              <w:jc w:val="center"/>
            </w:pPr>
            <w:r>
              <w:rPr>
                <w:b/>
              </w:rPr>
              <w:t>Key</w:t>
            </w:r>
          </w:p>
        </w:tc>
        <w:tc>
          <w:tcPr>
            <w:tcW w:w="3888" w:type="dxa"/>
            <w:tcBorders>
              <w:top w:val="single" w:sz="4" w:space="0" w:color="AAAAAA"/>
              <w:left w:val="single" w:sz="4" w:space="0" w:color="AAAAAA"/>
              <w:bottom w:val="single" w:sz="4" w:space="0" w:color="AAAAAA"/>
              <w:right w:val="single" w:sz="4" w:space="0" w:color="AAAAAA"/>
            </w:tcBorders>
            <w:shd w:val="clear" w:color="auto" w:fill="E8ECEF"/>
          </w:tcPr>
          <w:p w:rsidR="00473917" w:rsidRDefault="00104A8B">
            <w:pPr>
              <w:spacing w:before="80" w:after="80"/>
              <w:jc w:val="center"/>
            </w:pPr>
            <w:r>
              <w:rPr>
                <w:b/>
              </w:rPr>
              <w:t>Description</w:t>
            </w:r>
          </w:p>
        </w:tc>
      </w:tr>
      <w:tr w:rsidR="00473917">
        <w:trPr>
          <w:jc w:val="center"/>
        </w:trPr>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_id</w:t>
            </w:r>
          </w:p>
        </w:tc>
        <w:tc>
          <w:tcPr>
            <w:tcW w:w="144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ObjectId</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12 B</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No</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PK</w:t>
            </w:r>
          </w:p>
        </w:tc>
        <w:tc>
          <w:tcPr>
            <w:tcW w:w="3888"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Unique Cart Item Identifier</w:t>
            </w:r>
          </w:p>
        </w:tc>
      </w:tr>
      <w:tr w:rsidR="00473917">
        <w:trPr>
          <w:jc w:val="center"/>
        </w:trPr>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userId</w:t>
            </w:r>
          </w:p>
        </w:tc>
        <w:tc>
          <w:tcPr>
            <w:tcW w:w="144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ObjectId</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12 B</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No</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FK</w:t>
            </w:r>
          </w:p>
        </w:tc>
        <w:tc>
          <w:tcPr>
            <w:tcW w:w="3888"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Reference to users._id</w:t>
            </w:r>
          </w:p>
        </w:tc>
      </w:tr>
      <w:tr w:rsidR="00473917">
        <w:trPr>
          <w:jc w:val="center"/>
        </w:trPr>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productId</w:t>
            </w:r>
          </w:p>
        </w:tc>
        <w:tc>
          <w:tcPr>
            <w:tcW w:w="144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ObjectId</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12 B</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No</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FK</w:t>
            </w:r>
          </w:p>
        </w:tc>
        <w:tc>
          <w:tcPr>
            <w:tcW w:w="3888"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Reference to products._id</w:t>
            </w:r>
          </w:p>
        </w:tc>
      </w:tr>
      <w:tr w:rsidR="00473917">
        <w:trPr>
          <w:jc w:val="center"/>
        </w:trPr>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quantity</w:t>
            </w:r>
          </w:p>
        </w:tc>
        <w:tc>
          <w:tcPr>
            <w:tcW w:w="144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Number</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4 B</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No</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w:t>
            </w:r>
          </w:p>
        </w:tc>
        <w:tc>
          <w:tcPr>
            <w:tcW w:w="3888"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Units Selected (Minimum 1)</w:t>
            </w:r>
          </w:p>
        </w:tc>
      </w:tr>
      <w:tr w:rsidR="00473917">
        <w:trPr>
          <w:jc w:val="center"/>
        </w:trPr>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createdAt</w:t>
            </w:r>
          </w:p>
        </w:tc>
        <w:tc>
          <w:tcPr>
            <w:tcW w:w="144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Date</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8 B</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No</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w:t>
            </w:r>
          </w:p>
        </w:tc>
        <w:tc>
          <w:tcPr>
            <w:tcW w:w="3888"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Item Addition Timestamp</w:t>
            </w:r>
          </w:p>
        </w:tc>
      </w:tr>
    </w:tbl>
    <w:p w:rsidR="00473917" w:rsidRDefault="00104A8B">
      <w:pPr>
        <w:spacing w:before="200" w:after="120"/>
      </w:pPr>
      <w:r>
        <w:rPr>
          <w:rFonts w:ascii="Arial Black" w:hAnsi="Arial Black"/>
          <w:b/>
          <w:sz w:val="32"/>
        </w:rPr>
        <w:t>Collection Name: wishlists</w:t>
      </w:r>
    </w:p>
    <w:p w:rsidR="00473917" w:rsidRDefault="00104A8B">
      <w:pPr>
        <w:spacing w:after="120"/>
        <w:jc w:val="both"/>
      </w:pPr>
      <w:r>
        <w:t>Maintains persistent watch bookmarks favorited by authenticated customers.</w:t>
      </w:r>
    </w:p>
    <w:tbl>
      <w:tblPr>
        <w:tblW w:w="0" w:type="auto"/>
        <w:jc w:val="center"/>
        <w:tblLook w:val="04A0"/>
      </w:tblPr>
      <w:tblGrid>
        <w:gridCol w:w="2160"/>
        <w:gridCol w:w="1709"/>
        <w:gridCol w:w="864"/>
        <w:gridCol w:w="864"/>
        <w:gridCol w:w="864"/>
        <w:gridCol w:w="3888"/>
      </w:tblGrid>
      <w:tr w:rsidR="00473917">
        <w:trPr>
          <w:jc w:val="center"/>
        </w:trPr>
        <w:tc>
          <w:tcPr>
            <w:tcW w:w="2160" w:type="dxa"/>
            <w:tcBorders>
              <w:top w:val="single" w:sz="4" w:space="0" w:color="AAAAAA"/>
              <w:left w:val="single" w:sz="4" w:space="0" w:color="AAAAAA"/>
              <w:bottom w:val="single" w:sz="4" w:space="0" w:color="AAAAAA"/>
              <w:right w:val="single" w:sz="4" w:space="0" w:color="AAAAAA"/>
            </w:tcBorders>
            <w:shd w:val="clear" w:color="auto" w:fill="E8ECEF"/>
          </w:tcPr>
          <w:p w:rsidR="00473917" w:rsidRDefault="00104A8B">
            <w:pPr>
              <w:spacing w:before="80" w:after="80"/>
              <w:jc w:val="center"/>
            </w:pPr>
            <w:r>
              <w:rPr>
                <w:b/>
              </w:rPr>
              <w:t>Field Name</w:t>
            </w:r>
          </w:p>
        </w:tc>
        <w:tc>
          <w:tcPr>
            <w:tcW w:w="1440" w:type="dxa"/>
            <w:tcBorders>
              <w:top w:val="single" w:sz="4" w:space="0" w:color="AAAAAA"/>
              <w:left w:val="single" w:sz="4" w:space="0" w:color="AAAAAA"/>
              <w:bottom w:val="single" w:sz="4" w:space="0" w:color="AAAAAA"/>
              <w:right w:val="single" w:sz="4" w:space="0" w:color="AAAAAA"/>
            </w:tcBorders>
            <w:shd w:val="clear" w:color="auto" w:fill="E8ECEF"/>
          </w:tcPr>
          <w:p w:rsidR="00473917" w:rsidRDefault="00104A8B">
            <w:pPr>
              <w:spacing w:before="80" w:after="80"/>
              <w:jc w:val="center"/>
            </w:pPr>
            <w:r>
              <w:rPr>
                <w:b/>
              </w:rPr>
              <w:t>Data Type</w:t>
            </w:r>
          </w:p>
        </w:tc>
        <w:tc>
          <w:tcPr>
            <w:tcW w:w="864" w:type="dxa"/>
            <w:tcBorders>
              <w:top w:val="single" w:sz="4" w:space="0" w:color="AAAAAA"/>
              <w:left w:val="single" w:sz="4" w:space="0" w:color="AAAAAA"/>
              <w:bottom w:val="single" w:sz="4" w:space="0" w:color="AAAAAA"/>
              <w:right w:val="single" w:sz="4" w:space="0" w:color="AAAAAA"/>
            </w:tcBorders>
            <w:shd w:val="clear" w:color="auto" w:fill="E8ECEF"/>
          </w:tcPr>
          <w:p w:rsidR="00473917" w:rsidRDefault="00104A8B">
            <w:pPr>
              <w:spacing w:before="80" w:after="80"/>
              <w:jc w:val="center"/>
            </w:pPr>
            <w:r>
              <w:rPr>
                <w:b/>
              </w:rPr>
              <w:t>Size</w:t>
            </w:r>
          </w:p>
        </w:tc>
        <w:tc>
          <w:tcPr>
            <w:tcW w:w="864" w:type="dxa"/>
            <w:tcBorders>
              <w:top w:val="single" w:sz="4" w:space="0" w:color="AAAAAA"/>
              <w:left w:val="single" w:sz="4" w:space="0" w:color="AAAAAA"/>
              <w:bottom w:val="single" w:sz="4" w:space="0" w:color="AAAAAA"/>
              <w:right w:val="single" w:sz="4" w:space="0" w:color="AAAAAA"/>
            </w:tcBorders>
            <w:shd w:val="clear" w:color="auto" w:fill="E8ECEF"/>
          </w:tcPr>
          <w:p w:rsidR="00473917" w:rsidRDefault="00104A8B">
            <w:pPr>
              <w:spacing w:before="80" w:after="80"/>
              <w:jc w:val="center"/>
            </w:pPr>
            <w:r>
              <w:rPr>
                <w:b/>
              </w:rPr>
              <w:t>Null</w:t>
            </w:r>
          </w:p>
        </w:tc>
        <w:tc>
          <w:tcPr>
            <w:tcW w:w="864" w:type="dxa"/>
            <w:tcBorders>
              <w:top w:val="single" w:sz="4" w:space="0" w:color="AAAAAA"/>
              <w:left w:val="single" w:sz="4" w:space="0" w:color="AAAAAA"/>
              <w:bottom w:val="single" w:sz="4" w:space="0" w:color="AAAAAA"/>
              <w:right w:val="single" w:sz="4" w:space="0" w:color="AAAAAA"/>
            </w:tcBorders>
            <w:shd w:val="clear" w:color="auto" w:fill="E8ECEF"/>
          </w:tcPr>
          <w:p w:rsidR="00473917" w:rsidRDefault="00104A8B">
            <w:pPr>
              <w:spacing w:before="80" w:after="80"/>
              <w:jc w:val="center"/>
            </w:pPr>
            <w:r>
              <w:rPr>
                <w:b/>
              </w:rPr>
              <w:t>Key</w:t>
            </w:r>
          </w:p>
        </w:tc>
        <w:tc>
          <w:tcPr>
            <w:tcW w:w="3888" w:type="dxa"/>
            <w:tcBorders>
              <w:top w:val="single" w:sz="4" w:space="0" w:color="AAAAAA"/>
              <w:left w:val="single" w:sz="4" w:space="0" w:color="AAAAAA"/>
              <w:bottom w:val="single" w:sz="4" w:space="0" w:color="AAAAAA"/>
              <w:right w:val="single" w:sz="4" w:space="0" w:color="AAAAAA"/>
            </w:tcBorders>
            <w:shd w:val="clear" w:color="auto" w:fill="E8ECEF"/>
          </w:tcPr>
          <w:p w:rsidR="00473917" w:rsidRDefault="00104A8B">
            <w:pPr>
              <w:spacing w:before="80" w:after="80"/>
              <w:jc w:val="center"/>
            </w:pPr>
            <w:r>
              <w:rPr>
                <w:b/>
              </w:rPr>
              <w:t>Description</w:t>
            </w:r>
          </w:p>
        </w:tc>
      </w:tr>
      <w:tr w:rsidR="00473917">
        <w:trPr>
          <w:jc w:val="center"/>
        </w:trPr>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_id</w:t>
            </w:r>
          </w:p>
        </w:tc>
        <w:tc>
          <w:tcPr>
            <w:tcW w:w="144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ObjectId</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12 B</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No</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PK</w:t>
            </w:r>
          </w:p>
        </w:tc>
        <w:tc>
          <w:tcPr>
            <w:tcW w:w="3888"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Unique Wishlist Identifier</w:t>
            </w:r>
          </w:p>
        </w:tc>
      </w:tr>
      <w:tr w:rsidR="00473917">
        <w:trPr>
          <w:jc w:val="center"/>
        </w:trPr>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userId</w:t>
            </w:r>
          </w:p>
        </w:tc>
        <w:tc>
          <w:tcPr>
            <w:tcW w:w="144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ObjectId</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12 B</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No</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FK</w:t>
            </w:r>
          </w:p>
        </w:tc>
        <w:tc>
          <w:tcPr>
            <w:tcW w:w="3888"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Reference to users._id</w:t>
            </w:r>
          </w:p>
        </w:tc>
      </w:tr>
      <w:tr w:rsidR="00473917">
        <w:trPr>
          <w:jc w:val="center"/>
        </w:trPr>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products</w:t>
            </w:r>
          </w:p>
        </w:tc>
        <w:tc>
          <w:tcPr>
            <w:tcW w:w="144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Array[ObjId]</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Var</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No</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FK</w:t>
            </w:r>
          </w:p>
        </w:tc>
        <w:tc>
          <w:tcPr>
            <w:tcW w:w="3888"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Array of Product References</w:t>
            </w:r>
          </w:p>
        </w:tc>
      </w:tr>
      <w:tr w:rsidR="00473917">
        <w:trPr>
          <w:jc w:val="center"/>
        </w:trPr>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createdAt</w:t>
            </w:r>
          </w:p>
        </w:tc>
        <w:tc>
          <w:tcPr>
            <w:tcW w:w="144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Date</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8 B</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No</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w:t>
            </w:r>
          </w:p>
        </w:tc>
        <w:tc>
          <w:tcPr>
            <w:tcW w:w="3888"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Wishlist Creation Timestamp</w:t>
            </w:r>
          </w:p>
        </w:tc>
      </w:tr>
    </w:tbl>
    <w:p w:rsidR="00473917" w:rsidRDefault="00104A8B">
      <w:pPr>
        <w:spacing w:before="200" w:after="120"/>
      </w:pPr>
      <w:r>
        <w:rPr>
          <w:rFonts w:ascii="Arial Black" w:hAnsi="Arial Black"/>
          <w:b/>
          <w:sz w:val="32"/>
        </w:rPr>
        <w:lastRenderedPageBreak/>
        <w:t>Collection Name: orders</w:t>
      </w:r>
    </w:p>
    <w:p w:rsidR="00473917" w:rsidRDefault="00104A8B">
      <w:pPr>
        <w:spacing w:after="120"/>
        <w:jc w:val="both"/>
      </w:pPr>
      <w:r>
        <w:t>Stores confirmed orders, embedded line-items, tax calculations, payment methods, and shipping details.</w:t>
      </w:r>
    </w:p>
    <w:tbl>
      <w:tblPr>
        <w:tblW w:w="0" w:type="auto"/>
        <w:jc w:val="center"/>
        <w:tblLook w:val="04A0"/>
      </w:tblPr>
      <w:tblGrid>
        <w:gridCol w:w="2269"/>
        <w:gridCol w:w="1802"/>
        <w:gridCol w:w="864"/>
        <w:gridCol w:w="864"/>
        <w:gridCol w:w="864"/>
        <w:gridCol w:w="3888"/>
      </w:tblGrid>
      <w:tr w:rsidR="00473917">
        <w:trPr>
          <w:jc w:val="center"/>
        </w:trPr>
        <w:tc>
          <w:tcPr>
            <w:tcW w:w="2160" w:type="dxa"/>
            <w:tcBorders>
              <w:top w:val="single" w:sz="4" w:space="0" w:color="AAAAAA"/>
              <w:left w:val="single" w:sz="4" w:space="0" w:color="AAAAAA"/>
              <w:bottom w:val="single" w:sz="4" w:space="0" w:color="AAAAAA"/>
              <w:right w:val="single" w:sz="4" w:space="0" w:color="AAAAAA"/>
            </w:tcBorders>
            <w:shd w:val="clear" w:color="auto" w:fill="E8ECEF"/>
          </w:tcPr>
          <w:p w:rsidR="00473917" w:rsidRDefault="00104A8B">
            <w:pPr>
              <w:spacing w:before="80" w:after="80"/>
              <w:jc w:val="center"/>
            </w:pPr>
            <w:r>
              <w:rPr>
                <w:b/>
              </w:rPr>
              <w:t>Field Name</w:t>
            </w:r>
          </w:p>
        </w:tc>
        <w:tc>
          <w:tcPr>
            <w:tcW w:w="1440" w:type="dxa"/>
            <w:tcBorders>
              <w:top w:val="single" w:sz="4" w:space="0" w:color="AAAAAA"/>
              <w:left w:val="single" w:sz="4" w:space="0" w:color="AAAAAA"/>
              <w:bottom w:val="single" w:sz="4" w:space="0" w:color="AAAAAA"/>
              <w:right w:val="single" w:sz="4" w:space="0" w:color="AAAAAA"/>
            </w:tcBorders>
            <w:shd w:val="clear" w:color="auto" w:fill="E8ECEF"/>
          </w:tcPr>
          <w:p w:rsidR="00473917" w:rsidRDefault="00104A8B">
            <w:pPr>
              <w:spacing w:before="80" w:after="80"/>
              <w:jc w:val="center"/>
            </w:pPr>
            <w:r>
              <w:rPr>
                <w:b/>
              </w:rPr>
              <w:t>Data Type</w:t>
            </w:r>
          </w:p>
        </w:tc>
        <w:tc>
          <w:tcPr>
            <w:tcW w:w="864" w:type="dxa"/>
            <w:tcBorders>
              <w:top w:val="single" w:sz="4" w:space="0" w:color="AAAAAA"/>
              <w:left w:val="single" w:sz="4" w:space="0" w:color="AAAAAA"/>
              <w:bottom w:val="single" w:sz="4" w:space="0" w:color="AAAAAA"/>
              <w:right w:val="single" w:sz="4" w:space="0" w:color="AAAAAA"/>
            </w:tcBorders>
            <w:shd w:val="clear" w:color="auto" w:fill="E8ECEF"/>
          </w:tcPr>
          <w:p w:rsidR="00473917" w:rsidRDefault="00104A8B">
            <w:pPr>
              <w:spacing w:before="80" w:after="80"/>
              <w:jc w:val="center"/>
            </w:pPr>
            <w:r>
              <w:rPr>
                <w:b/>
              </w:rPr>
              <w:t>Size</w:t>
            </w:r>
          </w:p>
        </w:tc>
        <w:tc>
          <w:tcPr>
            <w:tcW w:w="864" w:type="dxa"/>
            <w:tcBorders>
              <w:top w:val="single" w:sz="4" w:space="0" w:color="AAAAAA"/>
              <w:left w:val="single" w:sz="4" w:space="0" w:color="AAAAAA"/>
              <w:bottom w:val="single" w:sz="4" w:space="0" w:color="AAAAAA"/>
              <w:right w:val="single" w:sz="4" w:space="0" w:color="AAAAAA"/>
            </w:tcBorders>
            <w:shd w:val="clear" w:color="auto" w:fill="E8ECEF"/>
          </w:tcPr>
          <w:p w:rsidR="00473917" w:rsidRDefault="00104A8B">
            <w:pPr>
              <w:spacing w:before="80" w:after="80"/>
              <w:jc w:val="center"/>
            </w:pPr>
            <w:r>
              <w:rPr>
                <w:b/>
              </w:rPr>
              <w:t>Null</w:t>
            </w:r>
          </w:p>
        </w:tc>
        <w:tc>
          <w:tcPr>
            <w:tcW w:w="864" w:type="dxa"/>
            <w:tcBorders>
              <w:top w:val="single" w:sz="4" w:space="0" w:color="AAAAAA"/>
              <w:left w:val="single" w:sz="4" w:space="0" w:color="AAAAAA"/>
              <w:bottom w:val="single" w:sz="4" w:space="0" w:color="AAAAAA"/>
              <w:right w:val="single" w:sz="4" w:space="0" w:color="AAAAAA"/>
            </w:tcBorders>
            <w:shd w:val="clear" w:color="auto" w:fill="E8ECEF"/>
          </w:tcPr>
          <w:p w:rsidR="00473917" w:rsidRDefault="00104A8B">
            <w:pPr>
              <w:spacing w:before="80" w:after="80"/>
              <w:jc w:val="center"/>
            </w:pPr>
            <w:r>
              <w:rPr>
                <w:b/>
              </w:rPr>
              <w:t>Key</w:t>
            </w:r>
          </w:p>
        </w:tc>
        <w:tc>
          <w:tcPr>
            <w:tcW w:w="3888" w:type="dxa"/>
            <w:tcBorders>
              <w:top w:val="single" w:sz="4" w:space="0" w:color="AAAAAA"/>
              <w:left w:val="single" w:sz="4" w:space="0" w:color="AAAAAA"/>
              <w:bottom w:val="single" w:sz="4" w:space="0" w:color="AAAAAA"/>
              <w:right w:val="single" w:sz="4" w:space="0" w:color="AAAAAA"/>
            </w:tcBorders>
            <w:shd w:val="clear" w:color="auto" w:fill="E8ECEF"/>
          </w:tcPr>
          <w:p w:rsidR="00473917" w:rsidRDefault="00104A8B">
            <w:pPr>
              <w:spacing w:before="80" w:after="80"/>
              <w:jc w:val="center"/>
            </w:pPr>
            <w:r>
              <w:rPr>
                <w:b/>
              </w:rPr>
              <w:t>Description</w:t>
            </w:r>
          </w:p>
        </w:tc>
      </w:tr>
      <w:tr w:rsidR="00473917">
        <w:trPr>
          <w:jc w:val="center"/>
        </w:trPr>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_id</w:t>
            </w:r>
          </w:p>
        </w:tc>
        <w:tc>
          <w:tcPr>
            <w:tcW w:w="144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ObjectId</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12 B</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No</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PK</w:t>
            </w:r>
          </w:p>
        </w:tc>
        <w:tc>
          <w:tcPr>
            <w:tcW w:w="3888"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Unique Order Identifier</w:t>
            </w:r>
          </w:p>
        </w:tc>
      </w:tr>
      <w:tr w:rsidR="00473917">
        <w:trPr>
          <w:jc w:val="center"/>
        </w:trPr>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userId</w:t>
            </w:r>
          </w:p>
        </w:tc>
        <w:tc>
          <w:tcPr>
            <w:tcW w:w="144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ObjectId</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12 B</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No</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FK</w:t>
            </w:r>
          </w:p>
        </w:tc>
        <w:tc>
          <w:tcPr>
            <w:tcW w:w="3888"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Reference to users._id</w:t>
            </w:r>
          </w:p>
        </w:tc>
      </w:tr>
      <w:tr w:rsidR="00473917">
        <w:trPr>
          <w:jc w:val="center"/>
        </w:trPr>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items</w:t>
            </w:r>
          </w:p>
        </w:tc>
        <w:tc>
          <w:tcPr>
            <w:tcW w:w="144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Array[Object]</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Var</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No</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w:t>
            </w:r>
          </w:p>
        </w:tc>
        <w:tc>
          <w:tcPr>
            <w:tcW w:w="3888"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Embedded Ordered Items (Name, Price, Qty)</w:t>
            </w:r>
          </w:p>
        </w:tc>
      </w:tr>
      <w:tr w:rsidR="00473917">
        <w:trPr>
          <w:jc w:val="center"/>
        </w:trPr>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subtotal</w:t>
            </w:r>
          </w:p>
        </w:tc>
        <w:tc>
          <w:tcPr>
            <w:tcW w:w="144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Number</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8 B</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No</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w:t>
            </w:r>
          </w:p>
        </w:tc>
        <w:tc>
          <w:tcPr>
            <w:tcW w:w="3888"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Gross Sum of Ordered Items (₹)</w:t>
            </w:r>
          </w:p>
        </w:tc>
      </w:tr>
      <w:tr w:rsidR="00473917">
        <w:trPr>
          <w:jc w:val="center"/>
        </w:trPr>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discount</w:t>
            </w:r>
          </w:p>
        </w:tc>
        <w:tc>
          <w:tcPr>
            <w:tcW w:w="144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Number</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8 B</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No</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w:t>
            </w:r>
          </w:p>
        </w:tc>
        <w:tc>
          <w:tcPr>
            <w:tcW w:w="3888"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Total Promotional Discount (₹)</w:t>
            </w:r>
          </w:p>
        </w:tc>
      </w:tr>
      <w:tr w:rsidR="00473917">
        <w:trPr>
          <w:jc w:val="center"/>
        </w:trPr>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tax</w:t>
            </w:r>
          </w:p>
        </w:tc>
        <w:tc>
          <w:tcPr>
            <w:tcW w:w="144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Number</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8 B</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No</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w:t>
            </w:r>
          </w:p>
        </w:tc>
        <w:tc>
          <w:tcPr>
            <w:tcW w:w="3888"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Applicable GST Tax (18%) (₹)</w:t>
            </w:r>
          </w:p>
        </w:tc>
      </w:tr>
      <w:tr w:rsidR="00473917">
        <w:trPr>
          <w:jc w:val="center"/>
        </w:trPr>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totalAmount</w:t>
            </w:r>
          </w:p>
        </w:tc>
        <w:tc>
          <w:tcPr>
            <w:tcW w:w="144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Number</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8 B</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No</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w:t>
            </w:r>
          </w:p>
        </w:tc>
        <w:tc>
          <w:tcPr>
            <w:tcW w:w="3888"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Net Payable Order Amount (₹)</w:t>
            </w:r>
          </w:p>
        </w:tc>
      </w:tr>
      <w:tr w:rsidR="00473917">
        <w:trPr>
          <w:jc w:val="center"/>
        </w:trPr>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orderStatus</w:t>
            </w:r>
          </w:p>
        </w:tc>
        <w:tc>
          <w:tcPr>
            <w:tcW w:w="144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String</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20</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No</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w:t>
            </w:r>
          </w:p>
        </w:tc>
        <w:tc>
          <w:tcPr>
            <w:tcW w:w="3888"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Status: Pending, Confirmed, Shipped, etc.</w:t>
            </w:r>
          </w:p>
        </w:tc>
      </w:tr>
      <w:tr w:rsidR="00473917">
        <w:trPr>
          <w:jc w:val="center"/>
        </w:trPr>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paymentMethod</w:t>
            </w:r>
          </w:p>
        </w:tc>
        <w:tc>
          <w:tcPr>
            <w:tcW w:w="144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String</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25</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No</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w:t>
            </w:r>
          </w:p>
        </w:tc>
        <w:tc>
          <w:tcPr>
            <w:tcW w:w="3888"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'Razorpay' or 'Cash on Delivery'</w:t>
            </w:r>
          </w:p>
        </w:tc>
      </w:tr>
      <w:tr w:rsidR="00473917">
        <w:trPr>
          <w:jc w:val="center"/>
        </w:trPr>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shippingAddress</w:t>
            </w:r>
          </w:p>
        </w:tc>
        <w:tc>
          <w:tcPr>
            <w:tcW w:w="144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Object</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Var</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No</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w:t>
            </w:r>
          </w:p>
        </w:tc>
        <w:tc>
          <w:tcPr>
            <w:tcW w:w="3888"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Embedded Shipping Address Details</w:t>
            </w:r>
          </w:p>
        </w:tc>
      </w:tr>
      <w:tr w:rsidR="00473917">
        <w:trPr>
          <w:jc w:val="center"/>
        </w:trPr>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paymentId</w:t>
            </w:r>
          </w:p>
        </w:tc>
        <w:tc>
          <w:tcPr>
            <w:tcW w:w="144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String</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50</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Yes</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w:t>
            </w:r>
          </w:p>
        </w:tc>
        <w:tc>
          <w:tcPr>
            <w:tcW w:w="3888"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Razorpay Transaction Reference ID</w:t>
            </w:r>
          </w:p>
        </w:tc>
      </w:tr>
      <w:tr w:rsidR="00473917">
        <w:trPr>
          <w:jc w:val="center"/>
        </w:trPr>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orderDate</w:t>
            </w:r>
          </w:p>
        </w:tc>
        <w:tc>
          <w:tcPr>
            <w:tcW w:w="144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Date</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8 B</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No</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w:t>
            </w:r>
          </w:p>
        </w:tc>
        <w:tc>
          <w:tcPr>
            <w:tcW w:w="3888"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Order Placement Date &amp; Time</w:t>
            </w:r>
          </w:p>
        </w:tc>
      </w:tr>
      <w:tr w:rsidR="00473917">
        <w:trPr>
          <w:jc w:val="center"/>
        </w:trPr>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estimatedDelivery</w:t>
            </w:r>
          </w:p>
        </w:tc>
        <w:tc>
          <w:tcPr>
            <w:tcW w:w="144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Date</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8 B</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No</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w:t>
            </w:r>
          </w:p>
        </w:tc>
        <w:tc>
          <w:tcPr>
            <w:tcW w:w="3888"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Estimated Delivery Date (+5 Days)</w:t>
            </w:r>
          </w:p>
        </w:tc>
      </w:tr>
      <w:tr w:rsidR="00473917">
        <w:trPr>
          <w:jc w:val="center"/>
        </w:trPr>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createdAt</w:t>
            </w:r>
          </w:p>
        </w:tc>
        <w:tc>
          <w:tcPr>
            <w:tcW w:w="144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Date</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8 B</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No</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w:t>
            </w:r>
          </w:p>
        </w:tc>
        <w:tc>
          <w:tcPr>
            <w:tcW w:w="3888"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Record Creation Timestamp</w:t>
            </w:r>
          </w:p>
        </w:tc>
      </w:tr>
      <w:tr w:rsidR="00473917">
        <w:trPr>
          <w:jc w:val="center"/>
        </w:trPr>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updatedAt</w:t>
            </w:r>
          </w:p>
        </w:tc>
        <w:tc>
          <w:tcPr>
            <w:tcW w:w="144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Date</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8 B</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No</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w:t>
            </w:r>
          </w:p>
        </w:tc>
        <w:tc>
          <w:tcPr>
            <w:tcW w:w="3888"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Record Last Modification Timestamp</w:t>
            </w:r>
          </w:p>
        </w:tc>
      </w:tr>
    </w:tbl>
    <w:p w:rsidR="00E81CBF" w:rsidRDefault="00E81CBF" w:rsidP="00E81CBF"/>
    <w:p w:rsidR="00E81CBF" w:rsidRDefault="00E81CBF" w:rsidP="00E81CBF"/>
    <w:p w:rsidR="00E81CBF" w:rsidRDefault="00E81CBF" w:rsidP="00E81CBF"/>
    <w:p w:rsidR="00E81CBF" w:rsidRDefault="00E81CBF" w:rsidP="00E81CBF"/>
    <w:p w:rsidR="00E81CBF" w:rsidRDefault="00E81CBF" w:rsidP="00E81CBF">
      <w:pPr>
        <w:jc w:val="center"/>
      </w:pPr>
    </w:p>
    <w:p w:rsidR="00473917" w:rsidRDefault="00104A8B" w:rsidP="00E81CBF">
      <w:pPr>
        <w:jc w:val="center"/>
        <w:rPr>
          <w:rFonts w:ascii="Arial Black" w:hAnsi="Arial Black"/>
          <w:b/>
          <w:sz w:val="36"/>
          <w:u w:val="single"/>
        </w:rPr>
      </w:pPr>
      <w:r>
        <w:rPr>
          <w:rFonts w:ascii="Arial Black" w:hAnsi="Arial Black"/>
          <w:b/>
          <w:sz w:val="36"/>
          <w:u w:val="single"/>
        </w:rPr>
        <w:t>DATA FLOW DIAGRAM</w:t>
      </w:r>
    </w:p>
    <w:p w:rsidR="00E81CBF" w:rsidRDefault="00E81CBF" w:rsidP="00E81CBF">
      <w:pPr>
        <w:jc w:val="center"/>
      </w:pPr>
    </w:p>
    <w:p w:rsidR="00473917" w:rsidRDefault="00104A8B">
      <w:pPr>
        <w:spacing w:after="120"/>
        <w:ind w:firstLine="720"/>
        <w:jc w:val="both"/>
      </w:pPr>
      <w:r>
        <w:t>The Data Flow Diagram (DFD) provides a clear graphical representation of how information moves through the system, identifying external entities, data processes, and data stores.</w:t>
      </w:r>
    </w:p>
    <w:p w:rsidR="00473917" w:rsidRDefault="00104A8B">
      <w:pPr>
        <w:spacing w:before="200" w:after="120"/>
      </w:pPr>
      <w:r>
        <w:rPr>
          <w:rFonts w:ascii="Arial Black" w:hAnsi="Arial Black"/>
          <w:b/>
          <w:sz w:val="32"/>
        </w:rPr>
        <w:t>Data Flow Diagram Symbols &amp; Notation</w:t>
      </w:r>
    </w:p>
    <w:p w:rsidR="00473917" w:rsidRDefault="001509C3">
      <w:pPr>
        <w:spacing w:after="120"/>
        <w:ind w:firstLine="720"/>
        <w:jc w:val="both"/>
      </w:pPr>
      <w:r>
        <w:rPr>
          <w:noProof/>
          <w:sz w:val="20"/>
        </w:rPr>
        <w:drawing>
          <wp:anchor distT="0" distB="0" distL="114300" distR="114300" simplePos="0" relativeHeight="251654656" behindDoc="0" locked="0" layoutInCell="1" allowOverlap="1">
            <wp:simplePos x="0" y="0"/>
            <wp:positionH relativeFrom="margin">
              <wp:posOffset>397510</wp:posOffset>
            </wp:positionH>
            <wp:positionV relativeFrom="paragraph">
              <wp:posOffset>461645</wp:posOffset>
            </wp:positionV>
            <wp:extent cx="6477000" cy="6654800"/>
            <wp:effectExtent l="0" t="0" r="0" b="0"/>
            <wp:wrapNone/>
            <wp:docPr id="7122923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477000" cy="6654800"/>
                    </a:xfrm>
                    <a:prstGeom prst="rect">
                      <a:avLst/>
                    </a:prstGeom>
                    <a:noFill/>
                    <a:ln>
                      <a:noFill/>
                    </a:ln>
                  </pic:spPr>
                </pic:pic>
              </a:graphicData>
            </a:graphic>
          </wp:anchor>
        </w:drawing>
      </w:r>
      <w:r w:rsidR="003B5630">
        <w:rPr>
          <w:noProof/>
          <w:sz w:val="20"/>
        </w:rPr>
        <w:drawing>
          <wp:anchor distT="0" distB="0" distL="114300" distR="114300" simplePos="0" relativeHeight="251649536" behindDoc="0" locked="0" layoutInCell="1" allowOverlap="1">
            <wp:simplePos x="0" y="0"/>
            <wp:positionH relativeFrom="margin">
              <wp:posOffset>401743</wp:posOffset>
            </wp:positionH>
            <wp:positionV relativeFrom="paragraph">
              <wp:posOffset>459105</wp:posOffset>
            </wp:positionV>
            <wp:extent cx="5890712" cy="6014720"/>
            <wp:effectExtent l="0" t="0" r="0" b="5080"/>
            <wp:wrapNone/>
            <wp:docPr id="5430924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46875" cy="6072066"/>
                    </a:xfrm>
                    <a:prstGeom prst="rect">
                      <a:avLst/>
                    </a:prstGeom>
                    <a:noFill/>
                    <a:ln>
                      <a:noFill/>
                    </a:ln>
                  </pic:spPr>
                </pic:pic>
              </a:graphicData>
            </a:graphic>
          </wp:anchor>
        </w:drawing>
      </w:r>
      <w:r w:rsidR="003B5630">
        <w:t>Standard Gane &amp; Sarson / DeMarco notation symbols utilized across the Royal Crown DFD diagrams:</w:t>
      </w:r>
    </w:p>
    <w:p w:rsidR="00473917" w:rsidRDefault="00473917">
      <w:pPr>
        <w:spacing w:before="160" w:after="80"/>
        <w:jc w:val="center"/>
      </w:pPr>
    </w:p>
    <w:p w:rsidR="00473917" w:rsidRDefault="00473917">
      <w:pPr>
        <w:spacing w:before="160" w:after="80"/>
        <w:jc w:val="center"/>
      </w:pPr>
    </w:p>
    <w:p w:rsidR="003B5630" w:rsidRDefault="003B5630">
      <w:pPr>
        <w:spacing w:before="200" w:after="120"/>
        <w:rPr>
          <w:b/>
          <w:i/>
        </w:rPr>
      </w:pPr>
    </w:p>
    <w:p w:rsidR="003B5630" w:rsidRDefault="003B5630">
      <w:pPr>
        <w:spacing w:before="200" w:after="120"/>
        <w:rPr>
          <w:b/>
          <w:i/>
        </w:rPr>
      </w:pPr>
    </w:p>
    <w:p w:rsidR="003B5630" w:rsidRDefault="003B5630">
      <w:pPr>
        <w:spacing w:before="200" w:after="120"/>
        <w:rPr>
          <w:b/>
          <w:i/>
        </w:rPr>
      </w:pPr>
    </w:p>
    <w:p w:rsidR="003B5630" w:rsidRDefault="003B5630">
      <w:pPr>
        <w:spacing w:before="200" w:after="120"/>
        <w:rPr>
          <w:b/>
          <w:i/>
        </w:rPr>
      </w:pPr>
    </w:p>
    <w:p w:rsidR="003B5630" w:rsidRDefault="003B5630">
      <w:pPr>
        <w:spacing w:before="200" w:after="120"/>
        <w:rPr>
          <w:b/>
          <w:i/>
        </w:rPr>
      </w:pPr>
    </w:p>
    <w:p w:rsidR="003B5630" w:rsidRDefault="003B5630">
      <w:pPr>
        <w:spacing w:before="200" w:after="120"/>
        <w:rPr>
          <w:b/>
          <w:i/>
        </w:rPr>
      </w:pPr>
    </w:p>
    <w:p w:rsidR="003B5630" w:rsidRDefault="003B5630">
      <w:pPr>
        <w:spacing w:before="200" w:after="120"/>
        <w:rPr>
          <w:b/>
          <w:i/>
        </w:rPr>
      </w:pPr>
    </w:p>
    <w:p w:rsidR="003B5630" w:rsidRDefault="003B5630">
      <w:pPr>
        <w:spacing w:before="200" w:after="120"/>
        <w:rPr>
          <w:b/>
          <w:i/>
        </w:rPr>
      </w:pPr>
    </w:p>
    <w:p w:rsidR="003B5630" w:rsidRDefault="003B5630">
      <w:pPr>
        <w:spacing w:before="200" w:after="120"/>
        <w:rPr>
          <w:b/>
          <w:i/>
        </w:rPr>
      </w:pPr>
    </w:p>
    <w:p w:rsidR="003B5630" w:rsidRDefault="003B5630">
      <w:pPr>
        <w:spacing w:before="200" w:after="120"/>
        <w:rPr>
          <w:b/>
          <w:i/>
        </w:rPr>
      </w:pPr>
    </w:p>
    <w:p w:rsidR="003B5630" w:rsidRDefault="003B5630">
      <w:pPr>
        <w:spacing w:before="200" w:after="120"/>
        <w:rPr>
          <w:b/>
          <w:i/>
        </w:rPr>
      </w:pPr>
    </w:p>
    <w:p w:rsidR="003B5630" w:rsidRDefault="003B5630">
      <w:pPr>
        <w:spacing w:before="200" w:after="120"/>
        <w:rPr>
          <w:b/>
          <w:i/>
        </w:rPr>
      </w:pPr>
    </w:p>
    <w:p w:rsidR="003B5630" w:rsidRDefault="003B5630">
      <w:pPr>
        <w:spacing w:before="200" w:after="120"/>
        <w:rPr>
          <w:b/>
          <w:i/>
        </w:rPr>
      </w:pPr>
    </w:p>
    <w:p w:rsidR="003B5630" w:rsidRDefault="003B5630">
      <w:pPr>
        <w:spacing w:before="200" w:after="120"/>
        <w:rPr>
          <w:b/>
          <w:i/>
        </w:rPr>
      </w:pPr>
    </w:p>
    <w:p w:rsidR="003B5630" w:rsidRDefault="003B5630" w:rsidP="003B5630">
      <w:pPr>
        <w:spacing w:before="200" w:after="120"/>
        <w:rPr>
          <w:b/>
          <w:i/>
        </w:rPr>
      </w:pPr>
    </w:p>
    <w:p w:rsidR="00E81CBF" w:rsidRDefault="00E81CBF" w:rsidP="003B5630">
      <w:pPr>
        <w:spacing w:before="200" w:after="120"/>
        <w:rPr>
          <w:rFonts w:ascii="Arial Black" w:hAnsi="Arial Black"/>
          <w:b/>
          <w:sz w:val="32"/>
        </w:rPr>
      </w:pPr>
    </w:p>
    <w:p w:rsidR="003B5630" w:rsidRDefault="003B5630" w:rsidP="003B5630">
      <w:pPr>
        <w:spacing w:before="200" w:after="120"/>
      </w:pPr>
      <w:r>
        <w:rPr>
          <w:rFonts w:ascii="Arial Black" w:hAnsi="Arial Black"/>
          <w:b/>
          <w:sz w:val="32"/>
        </w:rPr>
        <w:t>Leval 0 Data Flow Diagram (Context leval)</w:t>
      </w:r>
    </w:p>
    <w:p w:rsidR="003B5630" w:rsidRDefault="003B5630" w:rsidP="003B5630">
      <w:pPr>
        <w:spacing w:after="120"/>
        <w:ind w:firstLine="720"/>
        <w:jc w:val="both"/>
      </w:pPr>
      <w:r>
        <w:t>A context level diagram (also called a Level 0 Data Flow Diagram) is a simple visual picture that shows an entire system as a single central process (0.0) and how it connects to the outside world:</w:t>
      </w:r>
    </w:p>
    <w:p w:rsidR="003B5630" w:rsidRDefault="003B5630">
      <w:pPr>
        <w:spacing w:before="200" w:after="120"/>
        <w:rPr>
          <w:b/>
          <w:i/>
        </w:rPr>
      </w:pPr>
    </w:p>
    <w:p w:rsidR="003B5630" w:rsidRDefault="003B5630">
      <w:pPr>
        <w:spacing w:before="200" w:after="120"/>
        <w:rPr>
          <w:b/>
          <w:i/>
        </w:rPr>
      </w:pPr>
      <w:r w:rsidRPr="00BB3D16">
        <w:rPr>
          <w:rFonts w:cs="Times New Roman"/>
          <w:noProof/>
          <w:szCs w:val="28"/>
        </w:rPr>
        <w:drawing>
          <wp:anchor distT="0" distB="0" distL="114300" distR="114300" simplePos="0" relativeHeight="251653632" behindDoc="0" locked="0" layoutInCell="1" allowOverlap="1">
            <wp:simplePos x="0" y="0"/>
            <wp:positionH relativeFrom="margin">
              <wp:posOffset>6838</wp:posOffset>
            </wp:positionH>
            <wp:positionV relativeFrom="paragraph">
              <wp:posOffset>-879</wp:posOffset>
            </wp:positionV>
            <wp:extent cx="6451659" cy="3453130"/>
            <wp:effectExtent l="19050" t="0" r="6291" b="0"/>
            <wp:wrapNone/>
            <wp:docPr id="9712020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stretch>
                      <a:fillRect/>
                    </a:stretch>
                  </pic:blipFill>
                  <pic:spPr bwMode="auto">
                    <a:xfrm>
                      <a:off x="0" y="0"/>
                      <a:ext cx="6451659" cy="3453130"/>
                    </a:xfrm>
                    <a:prstGeom prst="rect">
                      <a:avLst/>
                    </a:prstGeom>
                    <a:noFill/>
                    <a:ln>
                      <a:noFill/>
                    </a:ln>
                  </pic:spPr>
                </pic:pic>
              </a:graphicData>
            </a:graphic>
          </wp:anchor>
        </w:drawing>
      </w:r>
    </w:p>
    <w:p w:rsidR="003B5630" w:rsidRDefault="003B5630">
      <w:pPr>
        <w:spacing w:before="200" w:after="120"/>
        <w:rPr>
          <w:b/>
          <w:i/>
        </w:rPr>
      </w:pPr>
    </w:p>
    <w:p w:rsidR="003B5630" w:rsidRDefault="003B5630">
      <w:pPr>
        <w:spacing w:before="200" w:after="120"/>
        <w:rPr>
          <w:b/>
          <w:i/>
        </w:rPr>
      </w:pPr>
    </w:p>
    <w:p w:rsidR="003B5630" w:rsidRDefault="003B5630">
      <w:pPr>
        <w:spacing w:before="200" w:after="120"/>
        <w:rPr>
          <w:b/>
          <w:i/>
        </w:rPr>
      </w:pPr>
    </w:p>
    <w:p w:rsidR="003B5630" w:rsidRDefault="003B5630">
      <w:pPr>
        <w:spacing w:before="200" w:after="120"/>
        <w:rPr>
          <w:b/>
          <w:i/>
        </w:rPr>
      </w:pPr>
    </w:p>
    <w:p w:rsidR="003B5630" w:rsidRDefault="003B5630">
      <w:pPr>
        <w:spacing w:before="200" w:after="120"/>
        <w:rPr>
          <w:b/>
          <w:i/>
        </w:rPr>
      </w:pPr>
    </w:p>
    <w:p w:rsidR="003B5630" w:rsidRDefault="003B5630">
      <w:pPr>
        <w:spacing w:before="200" w:after="120"/>
        <w:rPr>
          <w:b/>
          <w:i/>
        </w:rPr>
      </w:pPr>
    </w:p>
    <w:p w:rsidR="003B5630" w:rsidRDefault="003B5630">
      <w:pPr>
        <w:spacing w:before="200" w:after="120"/>
        <w:rPr>
          <w:b/>
          <w:i/>
        </w:rPr>
      </w:pPr>
    </w:p>
    <w:p w:rsidR="003B5630" w:rsidRDefault="003B5630">
      <w:pPr>
        <w:spacing w:before="200" w:after="120"/>
        <w:rPr>
          <w:b/>
          <w:i/>
        </w:rPr>
      </w:pPr>
    </w:p>
    <w:p w:rsidR="003B5630" w:rsidRDefault="003B5630">
      <w:pPr>
        <w:spacing w:before="200" w:after="120"/>
        <w:rPr>
          <w:b/>
          <w:i/>
        </w:rPr>
      </w:pPr>
    </w:p>
    <w:p w:rsidR="003B5630" w:rsidRDefault="003B5630">
      <w:pPr>
        <w:spacing w:before="200" w:after="120"/>
        <w:rPr>
          <w:b/>
          <w:i/>
        </w:rPr>
      </w:pPr>
    </w:p>
    <w:p w:rsidR="003B5630" w:rsidRDefault="003B5630">
      <w:pPr>
        <w:spacing w:before="200" w:after="120"/>
        <w:rPr>
          <w:b/>
          <w:i/>
        </w:rPr>
      </w:pPr>
    </w:p>
    <w:p w:rsidR="003B5630" w:rsidRDefault="003B5630">
      <w:pPr>
        <w:spacing w:before="200" w:after="120"/>
        <w:rPr>
          <w:b/>
          <w:i/>
        </w:rPr>
      </w:pPr>
    </w:p>
    <w:p w:rsidR="003B5630" w:rsidRDefault="003B5630">
      <w:pPr>
        <w:spacing w:before="200" w:after="120"/>
        <w:rPr>
          <w:b/>
          <w:i/>
        </w:rPr>
      </w:pPr>
    </w:p>
    <w:p w:rsidR="003C0B1E" w:rsidRDefault="003C0B1E">
      <w:pPr>
        <w:spacing w:before="200" w:after="120"/>
        <w:rPr>
          <w:rFonts w:ascii="Arial Black" w:hAnsi="Arial Black"/>
          <w:b/>
          <w:sz w:val="32"/>
        </w:rPr>
      </w:pPr>
    </w:p>
    <w:p w:rsidR="003C0B1E" w:rsidRDefault="003C0B1E">
      <w:pPr>
        <w:spacing w:before="200" w:after="120"/>
        <w:rPr>
          <w:rFonts w:ascii="Arial Black" w:hAnsi="Arial Black"/>
          <w:b/>
          <w:sz w:val="32"/>
        </w:rPr>
      </w:pPr>
    </w:p>
    <w:p w:rsidR="00E81CBF" w:rsidRDefault="00E81CBF">
      <w:pPr>
        <w:spacing w:before="200" w:after="120"/>
        <w:rPr>
          <w:rFonts w:ascii="Arial Black" w:hAnsi="Arial Black"/>
          <w:b/>
          <w:sz w:val="32"/>
        </w:rPr>
      </w:pPr>
    </w:p>
    <w:p w:rsidR="00E81CBF" w:rsidRPr="00E81CBF" w:rsidRDefault="00104A8B" w:rsidP="00E81CBF">
      <w:pPr>
        <w:spacing w:before="200" w:after="120"/>
        <w:ind w:left="1440"/>
        <w:rPr>
          <w:rFonts w:ascii="Arial Black" w:hAnsi="Arial Black"/>
          <w:b/>
          <w:sz w:val="32"/>
        </w:rPr>
      </w:pPr>
      <w:r>
        <w:rPr>
          <w:rFonts w:ascii="Arial Black" w:hAnsi="Arial Black"/>
          <w:b/>
          <w:sz w:val="32"/>
        </w:rPr>
        <w:lastRenderedPageBreak/>
        <w:t>Leval 1 Data flow Diagram (User side)</w:t>
      </w:r>
    </w:p>
    <w:p w:rsidR="00473917" w:rsidRDefault="00104A8B">
      <w:pPr>
        <w:spacing w:after="120"/>
        <w:ind w:firstLine="720"/>
        <w:jc w:val="both"/>
      </w:pPr>
      <w:r>
        <w:t>A Data Flow Diagram illustrating the user-side processes and how the user interface interacts with the categories, products, carts, wishlists, orders, and payment data stores:</w:t>
      </w:r>
    </w:p>
    <w:p w:rsidR="00CC368C" w:rsidRDefault="00CC368C">
      <w:pPr>
        <w:spacing w:before="160" w:after="80"/>
        <w:jc w:val="center"/>
        <w:rPr>
          <w:noProof/>
        </w:rPr>
      </w:pPr>
    </w:p>
    <w:p w:rsidR="00473917" w:rsidRDefault="00104A8B">
      <w:pPr>
        <w:spacing w:before="160" w:after="80"/>
        <w:jc w:val="center"/>
      </w:pPr>
      <w:r>
        <w:rPr>
          <w:noProof/>
        </w:rPr>
        <w:drawing>
          <wp:inline distT="0" distB="0" distL="0" distR="0">
            <wp:extent cx="6860052" cy="7567466"/>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8"/>
                    <a:stretch>
                      <a:fillRect/>
                    </a:stretch>
                  </pic:blipFill>
                  <pic:spPr>
                    <a:xfrm>
                      <a:off x="0" y="0"/>
                      <a:ext cx="6860916" cy="7568419"/>
                    </a:xfrm>
                    <a:prstGeom prst="rect">
                      <a:avLst/>
                    </a:prstGeom>
                  </pic:spPr>
                </pic:pic>
              </a:graphicData>
            </a:graphic>
          </wp:inline>
        </w:drawing>
      </w:r>
    </w:p>
    <w:p w:rsidR="00473917" w:rsidRDefault="00104A8B" w:rsidP="00E81CBF">
      <w:pPr>
        <w:spacing w:before="200" w:after="120"/>
        <w:jc w:val="center"/>
      </w:pPr>
      <w:r>
        <w:rPr>
          <w:rFonts w:ascii="Arial Black" w:hAnsi="Arial Black"/>
          <w:b/>
          <w:sz w:val="32"/>
        </w:rPr>
        <w:lastRenderedPageBreak/>
        <w:t>Leval 1 Data flow Diagram (Admin side)</w:t>
      </w:r>
    </w:p>
    <w:p w:rsidR="00473917" w:rsidRDefault="00104A8B">
      <w:pPr>
        <w:spacing w:after="120"/>
        <w:ind w:firstLine="720"/>
        <w:jc w:val="both"/>
      </w:pPr>
      <w:r>
        <w:t>A Data Flow Diagram illustrating the admin-side processes and how the admin panel interacts with the database to manage categories, products, orders, users, and analytical reports:</w:t>
      </w:r>
    </w:p>
    <w:p w:rsidR="00473917" w:rsidRPr="00D830CD" w:rsidRDefault="00104A8B">
      <w:pPr>
        <w:spacing w:before="160" w:after="80"/>
        <w:jc w:val="center"/>
        <w:rPr>
          <w:lang w:val="en-IN"/>
        </w:rPr>
      </w:pPr>
      <w:r>
        <w:rPr>
          <w:noProof/>
        </w:rPr>
        <w:drawing>
          <wp:inline distT="0" distB="0" distL="0" distR="0">
            <wp:extent cx="6860052" cy="7666892"/>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8"/>
                    <a:stretch>
                      <a:fillRect/>
                    </a:stretch>
                  </pic:blipFill>
                  <pic:spPr>
                    <a:xfrm>
                      <a:off x="0" y="0"/>
                      <a:ext cx="6868895" cy="7676775"/>
                    </a:xfrm>
                    <a:prstGeom prst="rect">
                      <a:avLst/>
                    </a:prstGeom>
                  </pic:spPr>
                </pic:pic>
              </a:graphicData>
            </a:graphic>
          </wp:inline>
        </w:drawing>
      </w:r>
    </w:p>
    <w:p w:rsidR="00E81CBF" w:rsidRDefault="00E81CBF" w:rsidP="00E81CBF">
      <w:pPr>
        <w:jc w:val="center"/>
        <w:rPr>
          <w:rFonts w:ascii="Arial Black" w:hAnsi="Arial Black"/>
          <w:b/>
          <w:sz w:val="36"/>
          <w:u w:val="single"/>
        </w:rPr>
      </w:pPr>
    </w:p>
    <w:p w:rsidR="00473917" w:rsidRPr="00E81CBF" w:rsidRDefault="00104A8B" w:rsidP="00E81CBF">
      <w:pPr>
        <w:jc w:val="center"/>
      </w:pPr>
      <w:r>
        <w:rPr>
          <w:rFonts w:ascii="Arial Black" w:hAnsi="Arial Black"/>
          <w:b/>
          <w:sz w:val="36"/>
          <w:u w:val="single"/>
        </w:rPr>
        <w:t>ER DIAGRAM</w:t>
      </w:r>
    </w:p>
    <w:p w:rsidR="00E81CBF" w:rsidRDefault="00E81CBF" w:rsidP="00E81CBF">
      <w:pPr>
        <w:jc w:val="center"/>
      </w:pPr>
    </w:p>
    <w:p w:rsidR="00473917" w:rsidRDefault="00104A8B">
      <w:pPr>
        <w:spacing w:after="120"/>
        <w:ind w:firstLine="720"/>
        <w:jc w:val="both"/>
      </w:pPr>
      <w:r>
        <w:t>An Entity-Relationship (ER) diagram is a visual blueprint that illustrates how database entities, their attributes, and their relationships are structured within the application.</w:t>
      </w:r>
    </w:p>
    <w:p w:rsidR="00473917" w:rsidRDefault="00104A8B">
      <w:pPr>
        <w:spacing w:after="120"/>
        <w:ind w:firstLine="720"/>
        <w:jc w:val="both"/>
      </w:pPr>
      <w:r>
        <w:t>The ER diagram for Royal Crown strictly adheres to classic Chen’s Notation as documented in the student progress book:</w:t>
      </w:r>
    </w:p>
    <w:p w:rsidR="00473917" w:rsidRDefault="00104A8B">
      <w:pPr>
        <w:spacing w:before="40" w:after="80"/>
        <w:ind w:left="720" w:hanging="340"/>
        <w:jc w:val="both"/>
      </w:pPr>
      <w:r>
        <w:rPr>
          <w:b/>
        </w:rPr>
        <w:t xml:space="preserve">•  Entity Sets – </w:t>
      </w:r>
      <w:r>
        <w:t>Represented by Rectangles (USER, ORDERS, PAYMENTS, CART, WISHLIST, PRODUCTS, CATEGORY).</w:t>
      </w:r>
    </w:p>
    <w:p w:rsidR="00473917" w:rsidRDefault="00104A8B">
      <w:pPr>
        <w:spacing w:before="40" w:after="80"/>
        <w:ind w:left="720" w:hanging="340"/>
        <w:jc w:val="both"/>
      </w:pPr>
      <w:r>
        <w:rPr>
          <w:b/>
        </w:rPr>
        <w:t xml:space="preserve">•  Attributes – </w:t>
      </w:r>
      <w:r>
        <w:t>Represented by Ovals connected to entities with straight lines. Primary keys are underlined (e.g., _id).</w:t>
      </w:r>
    </w:p>
    <w:p w:rsidR="00473917" w:rsidRDefault="00104A8B">
      <w:pPr>
        <w:spacing w:before="40" w:after="80"/>
        <w:ind w:left="720" w:hanging="340"/>
        <w:jc w:val="both"/>
      </w:pPr>
      <w:r>
        <w:rPr>
          <w:b/>
        </w:rPr>
        <w:t xml:space="preserve">•  Relationships – </w:t>
      </w:r>
      <w:r>
        <w:t>Represented by Diamonds (Places, Has, Contains, Belongs To) indicating semantic associations.</w:t>
      </w:r>
    </w:p>
    <w:p w:rsidR="00473917" w:rsidRDefault="00104A8B">
      <w:pPr>
        <w:spacing w:before="40" w:after="80"/>
        <w:ind w:left="720" w:hanging="340"/>
        <w:jc w:val="both"/>
      </w:pPr>
      <w:r>
        <w:rPr>
          <w:b/>
        </w:rPr>
        <w:t xml:space="preserve">•  Cardinalities – </w:t>
      </w:r>
      <w:r>
        <w:t>Labeled on connector lines: 1:M (User to Orders), 1:1 (Orders to Payments), 1:M (User to Cart), M:1 (Cart to Products), 1:M (User to Wishlist), M:1 (Wishlist to Products), and M:1 (Products to Category).</w:t>
      </w:r>
    </w:p>
    <w:p w:rsidR="00FB26B3" w:rsidRDefault="00FB26B3">
      <w:pPr>
        <w:spacing w:before="160" w:after="80"/>
        <w:jc w:val="center"/>
      </w:pPr>
    </w:p>
    <w:p w:rsidR="00473917" w:rsidRDefault="00473917">
      <w:pPr>
        <w:spacing w:before="160" w:after="80"/>
        <w:jc w:val="center"/>
      </w:pPr>
    </w:p>
    <w:p w:rsidR="00473917" w:rsidRDefault="005B1118">
      <w:r>
        <w:lastRenderedPageBreak/>
        <w:tab/>
      </w:r>
      <w:r w:rsidR="00FB26B3" w:rsidRPr="00FB26B3">
        <w:rPr>
          <w:noProof/>
        </w:rPr>
        <w:drawing>
          <wp:inline distT="0" distB="0" distL="0" distR="0">
            <wp:extent cx="6893718" cy="7888941"/>
            <wp:effectExtent l="19050" t="0" r="2382" b="0"/>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9"/>
                    <a:stretch>
                      <a:fillRect/>
                    </a:stretch>
                  </pic:blipFill>
                  <pic:spPr>
                    <a:xfrm>
                      <a:off x="0" y="0"/>
                      <a:ext cx="6895848" cy="7891378"/>
                    </a:xfrm>
                    <a:prstGeom prst="rect">
                      <a:avLst/>
                    </a:prstGeom>
                  </pic:spPr>
                </pic:pic>
              </a:graphicData>
            </a:graphic>
          </wp:inline>
        </w:drawing>
      </w:r>
      <w:r w:rsidR="00104A8B">
        <w:br w:type="page"/>
      </w:r>
      <w:r w:rsidR="00962534">
        <w:lastRenderedPageBreak/>
        <w:t>\</w:t>
      </w:r>
    </w:p>
    <w:p w:rsidR="004B4C82" w:rsidRDefault="004B4C82" w:rsidP="004B4C82">
      <w:pPr>
        <w:spacing w:before="280" w:after="240"/>
        <w:jc w:val="center"/>
      </w:pPr>
      <w:r>
        <w:rPr>
          <w:rFonts w:ascii="Arial Black" w:hAnsi="Arial Black"/>
          <w:b/>
          <w:sz w:val="36"/>
          <w:u w:val="single"/>
        </w:rPr>
        <w:t>USE CASE DIAGRAM</w:t>
      </w:r>
    </w:p>
    <w:tbl>
      <w:tblPr>
        <w:tblStyle w:val="TableGrid"/>
        <w:tblpPr w:leftFromText="180" w:rightFromText="180" w:vertAnchor="page" w:horzAnchor="margin" w:tblpXSpec="center" w:tblpY="3851"/>
        <w:tblW w:w="9288" w:type="dxa"/>
        <w:tblLook w:val="04A0"/>
      </w:tblPr>
      <w:tblGrid>
        <w:gridCol w:w="4908"/>
        <w:gridCol w:w="4380"/>
      </w:tblGrid>
      <w:tr w:rsidR="00962534" w:rsidRPr="000B64C7" w:rsidTr="00962534">
        <w:trPr>
          <w:trHeight w:val="704"/>
        </w:trPr>
        <w:tc>
          <w:tcPr>
            <w:tcW w:w="4908" w:type="dxa"/>
            <w:vAlign w:val="center"/>
          </w:tcPr>
          <w:p w:rsidR="00962534" w:rsidRPr="000B64C7" w:rsidRDefault="00962534" w:rsidP="00962534">
            <w:pPr>
              <w:tabs>
                <w:tab w:val="left" w:pos="960"/>
                <w:tab w:val="left" w:pos="2782"/>
              </w:tabs>
              <w:jc w:val="center"/>
              <w:rPr>
                <w:rFonts w:ascii="Arial Black" w:hAnsi="Arial Black" w:cs="Times New Roman"/>
                <w:sz w:val="32"/>
                <w:szCs w:val="32"/>
              </w:rPr>
            </w:pPr>
            <w:r w:rsidRPr="000B64C7">
              <w:rPr>
                <w:rFonts w:ascii="Arial Black" w:hAnsi="Arial Black" w:cs="Times New Roman"/>
                <w:sz w:val="32"/>
                <w:szCs w:val="32"/>
              </w:rPr>
              <w:t>Symbols</w:t>
            </w:r>
          </w:p>
        </w:tc>
        <w:tc>
          <w:tcPr>
            <w:tcW w:w="4380" w:type="dxa"/>
            <w:vAlign w:val="center"/>
          </w:tcPr>
          <w:p w:rsidR="00962534" w:rsidRPr="000B64C7" w:rsidRDefault="00962534" w:rsidP="00962534">
            <w:pPr>
              <w:tabs>
                <w:tab w:val="left" w:pos="960"/>
                <w:tab w:val="left" w:pos="2782"/>
              </w:tabs>
              <w:jc w:val="center"/>
              <w:rPr>
                <w:rFonts w:ascii="Arial Black" w:hAnsi="Arial Black" w:cs="Times New Roman"/>
                <w:sz w:val="32"/>
                <w:szCs w:val="32"/>
              </w:rPr>
            </w:pPr>
            <w:r w:rsidRPr="000B64C7">
              <w:rPr>
                <w:rFonts w:ascii="Arial Black" w:hAnsi="Arial Black" w:cs="Times New Roman"/>
                <w:sz w:val="32"/>
                <w:szCs w:val="32"/>
              </w:rPr>
              <w:t>Represents</w:t>
            </w:r>
          </w:p>
        </w:tc>
      </w:tr>
      <w:tr w:rsidR="00962534" w:rsidTr="00962534">
        <w:trPr>
          <w:trHeight w:val="2998"/>
        </w:trPr>
        <w:tc>
          <w:tcPr>
            <w:tcW w:w="4908" w:type="dxa"/>
            <w:vAlign w:val="center"/>
          </w:tcPr>
          <w:p w:rsidR="00962534" w:rsidRDefault="0026487F" w:rsidP="00962534">
            <w:pPr>
              <w:jc w:val="center"/>
              <w:rPr>
                <w:rFonts w:cs="Times New Roman"/>
                <w:sz w:val="36"/>
                <w:szCs w:val="36"/>
              </w:rPr>
            </w:pPr>
            <w:r w:rsidRPr="0026487F">
              <w:rPr>
                <w:noProof/>
              </w:rPr>
              <w:pict>
                <v:line id="Straight Connector 26" o:spid="_x0000_s2143" style="position:absolute;left:0;text-align:left;flip:x;z-index:251665920;visibility:visible;mso-position-horizontal-relative:text;mso-position-vertical-relative:text" from="85.65pt,85.6pt" to="105pt,10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" strokecolor="black [3200]" strokeweight="1pt">
                  <v:shadow on="t" color="black" opacity="22937f" origin=",.5" offset="0,.63889mm"/>
                </v:line>
              </w:pict>
            </w:r>
            <w:r w:rsidRPr="0026487F">
              <w:rPr>
                <w:noProof/>
              </w:rPr>
              <w:pict>
                <v:line id="Straight Connector 24" o:spid="_x0000_s2141" style="position:absolute;left:0;text-align:left;flip:x;z-index:251663872;visibility:visible;mso-position-horizontal-relative:text;mso-position-vertical-relative:text;mso-width-relative:margin;mso-height-relative:margin" from="105.3pt,49.6pt" to="105.3pt,8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" strokecolor="black [3213]" strokeweight="1pt">
                  <v:shadow on="t" color="black" opacity="22937f" origin=",.5" offset="0,.63889mm"/>
                </v:line>
              </w:pict>
            </w:r>
            <w:r w:rsidRPr="0026487F">
              <w:rPr>
                <w:noProof/>
              </w:rPr>
              <w:pict>
                <v:oval id="Oval 23" o:spid="_x0000_s2140" style="position:absolute;left:0;text-align:left;margin-left:86.75pt;margin-top:11.2pt;width:38.3pt;height:38.3pt;z-index:251662848;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" fillcolor="white [3212]" strokecolor="black [3213]" strokeweight="1.5pt"/>
              </w:pict>
            </w:r>
          </w:p>
          <w:p w:rsidR="00962534" w:rsidRPr="00676923" w:rsidRDefault="00962534" w:rsidP="00962534">
            <w:pPr>
              <w:rPr>
                <w:rFonts w:cs="Times New Roman"/>
                <w:sz w:val="36"/>
                <w:szCs w:val="36"/>
              </w:rPr>
            </w:pPr>
          </w:p>
          <w:p w:rsidR="00962534" w:rsidRPr="00F91B52" w:rsidRDefault="00215E88" w:rsidP="00962534">
            <w:pPr>
              <w:rPr>
                <w:rFonts w:cs="Times New Roman"/>
                <w:sz w:val="36"/>
                <w:szCs w:val="36"/>
              </w:rPr>
            </w:pPr>
            <w:r w:rsidRPr="0026487F">
              <w:rPr>
                <w:noProof/>
              </w:rPr>
              <w:pict>
                <v:line id="Straight Connector 25" o:spid="_x0000_s2142" style="position:absolute;z-index:251664896;visibility:visible;mso-width-relative:margin;mso-height-relative:margin" from="80.45pt,18.4pt" to="130.75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" strokecolor="black [3200]" strokeweight="1.5pt">
                  <v:shadow on="t" color="black" opacity="22937f" origin=",.5" offset="0,.63889mm"/>
                </v:line>
              </w:pict>
            </w:r>
          </w:p>
          <w:p w:rsidR="00962534" w:rsidRDefault="00962534" w:rsidP="00962534">
            <w:pPr>
              <w:rPr>
                <w:rFonts w:cs="Times New Roman"/>
                <w:sz w:val="36"/>
                <w:szCs w:val="36"/>
              </w:rPr>
            </w:pPr>
          </w:p>
          <w:p w:rsidR="00962534" w:rsidRPr="00676923" w:rsidRDefault="004E220B" w:rsidP="00962534">
            <w:pPr>
              <w:rPr>
                <w:rFonts w:cs="Times New Roman"/>
                <w:sz w:val="36"/>
                <w:szCs w:val="36"/>
              </w:rPr>
            </w:pPr>
            <w:r>
              <w:rPr>
                <w:rFonts w:cs="Times New Roman"/>
                <w:sz w:val="24"/>
                <w:szCs w:val="24"/>
              </w:rPr>
              <w:pict>
                <v:line id="_x0000_s2148" style="position:absolute;z-index:251668992;visibility:visible" from="105.4pt,4.25pt" to="124.25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" strokecolor="black [3200]" strokeweight="1pt">
                  <v:shadow on="t" color="black" opacity="22937f" origin=",.5" offset="0,.63889mm"/>
                </v:line>
              </w:pict>
            </w:r>
          </w:p>
        </w:tc>
        <w:tc>
          <w:tcPr>
            <w:tcW w:w="4380" w:type="dxa"/>
            <w:vAlign w:val="center"/>
          </w:tcPr>
          <w:p w:rsidR="00962534" w:rsidRDefault="00962534" w:rsidP="00962534">
            <w:pPr>
              <w:jc w:val="center"/>
              <w:rPr>
                <w:rFonts w:cs="Times New Roman"/>
                <w:sz w:val="36"/>
                <w:szCs w:val="36"/>
              </w:rPr>
            </w:pPr>
            <w:r>
              <w:rPr>
                <w:rFonts w:cs="Times New Roman"/>
                <w:sz w:val="36"/>
                <w:szCs w:val="36"/>
              </w:rPr>
              <w:t>Actor</w:t>
            </w:r>
          </w:p>
        </w:tc>
      </w:tr>
      <w:tr w:rsidR="00962534" w:rsidTr="00962534">
        <w:trPr>
          <w:trHeight w:val="2875"/>
        </w:trPr>
        <w:tc>
          <w:tcPr>
            <w:tcW w:w="4908" w:type="dxa"/>
            <w:vAlign w:val="center"/>
          </w:tcPr>
          <w:p w:rsidR="00962534" w:rsidRDefault="0026487F" w:rsidP="00962534">
            <w:pPr>
              <w:tabs>
                <w:tab w:val="left" w:pos="2103"/>
              </w:tabs>
              <w:jc w:val="center"/>
              <w:rPr>
                <w:rFonts w:cs="Times New Roman"/>
                <w:sz w:val="36"/>
                <w:szCs w:val="36"/>
              </w:rPr>
            </w:pPr>
            <w:r w:rsidRPr="0026487F">
              <w:rPr>
                <w:noProof/>
              </w:rPr>
              <w:pict>
                <v:oval id="Oval 28" o:spid="_x0000_s2138" style="position:absolute;left:0;text-align:left;margin-left:44.05pt;margin-top:-1.45pt;width:123.5pt;height:46.9pt;z-index:251660800;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" fillcolor="white [3212]" strokecolor="black [3213]" strokeweight="2pt"/>
              </w:pict>
            </w:r>
          </w:p>
        </w:tc>
        <w:tc>
          <w:tcPr>
            <w:tcW w:w="4380" w:type="dxa"/>
            <w:vAlign w:val="center"/>
          </w:tcPr>
          <w:p w:rsidR="00962534" w:rsidRDefault="00962534" w:rsidP="00962534">
            <w:pPr>
              <w:jc w:val="center"/>
              <w:rPr>
                <w:rFonts w:cs="Times New Roman"/>
                <w:sz w:val="36"/>
                <w:szCs w:val="36"/>
              </w:rPr>
            </w:pPr>
            <w:r>
              <w:rPr>
                <w:rFonts w:cs="Times New Roman"/>
                <w:sz w:val="36"/>
                <w:szCs w:val="36"/>
              </w:rPr>
              <w:t>usecase</w:t>
            </w:r>
          </w:p>
        </w:tc>
      </w:tr>
      <w:tr w:rsidR="00962534" w:rsidTr="00962534">
        <w:trPr>
          <w:trHeight w:val="2391"/>
        </w:trPr>
        <w:tc>
          <w:tcPr>
            <w:tcW w:w="4908" w:type="dxa"/>
            <w:vAlign w:val="center"/>
          </w:tcPr>
          <w:p w:rsidR="00962534" w:rsidRDefault="0026487F" w:rsidP="00962534">
            <w:pPr>
              <w:jc w:val="center"/>
              <w:rPr>
                <w:rFonts w:cs="Times New Roman"/>
                <w:sz w:val="36"/>
                <w:szCs w:val="36"/>
              </w:rPr>
            </w:pPr>
            <w:r w:rsidRPr="0026487F">
              <w:rPr>
                <w:noProof/>
              </w:rPr>
              <w:pict>
                <v:rect id="Rectangle 29" o:spid="_x0000_s2139" style="position:absolute;left:0;text-align:left;margin-left:76.5pt;margin-top:2.9pt;width:61.75pt;height:107.25pt;z-index:251661824;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" fillcolor="white [3212]" strokecolor="black [3213]" strokeweight="2pt"/>
              </w:pict>
            </w:r>
            <w:r w:rsidR="00962534">
              <w:rPr>
                <w:rFonts w:cs="Times New Roman"/>
                <w:sz w:val="36"/>
                <w:szCs w:val="36"/>
              </w:rPr>
              <w:t>SS</w:t>
            </w:r>
          </w:p>
        </w:tc>
        <w:tc>
          <w:tcPr>
            <w:tcW w:w="4380" w:type="dxa"/>
            <w:vAlign w:val="center"/>
          </w:tcPr>
          <w:p w:rsidR="00962534" w:rsidRDefault="00962534" w:rsidP="00962534">
            <w:pPr>
              <w:jc w:val="center"/>
              <w:rPr>
                <w:rFonts w:cs="Times New Roman"/>
                <w:sz w:val="36"/>
                <w:szCs w:val="36"/>
              </w:rPr>
            </w:pPr>
            <w:r>
              <w:rPr>
                <w:rFonts w:cs="Times New Roman"/>
                <w:sz w:val="36"/>
                <w:szCs w:val="36"/>
              </w:rPr>
              <w:t>System boundary</w:t>
            </w:r>
          </w:p>
        </w:tc>
      </w:tr>
    </w:tbl>
    <w:p w:rsidR="004B4C82" w:rsidRDefault="004B4C82" w:rsidP="004B4C82">
      <w:pPr>
        <w:spacing w:after="120"/>
        <w:ind w:firstLine="720"/>
        <w:jc w:val="both"/>
      </w:pPr>
      <w:r>
        <w:t>A use case diagram is a visual blueprint in Unified Modeling Language (UML) that shows how different actors interact with the system boundary to achieve specific goals.</w:t>
      </w:r>
    </w:p>
    <w:p w:rsidR="004B4C82" w:rsidRDefault="004B4C82" w:rsidP="004B4C82">
      <w:pPr>
        <w:spacing w:before="40" w:after="80"/>
        <w:ind w:left="720" w:hanging="340"/>
        <w:jc w:val="both"/>
      </w:pPr>
    </w:p>
    <w:p w:rsidR="004B4C82" w:rsidRDefault="004B4C82" w:rsidP="004B4C82">
      <w:pPr>
        <w:spacing w:before="160" w:after="80"/>
        <w:jc w:val="center"/>
      </w:pPr>
    </w:p>
    <w:p w:rsidR="004B4C82" w:rsidRDefault="004B4C82" w:rsidP="004B4C82">
      <w:pPr>
        <w:spacing w:before="40" w:after="80"/>
        <w:ind w:left="720" w:hanging="340"/>
        <w:jc w:val="both"/>
      </w:pPr>
    </w:p>
    <w:p w:rsidR="00E40AF7" w:rsidRPr="00FF1D9C" w:rsidRDefault="00E02E4E" w:rsidP="000145AD">
      <w:pPr>
        <w:tabs>
          <w:tab w:val="left" w:pos="3036"/>
        </w:tabs>
      </w:pPr>
      <w:r>
        <w:rPr>
          <w:noProof/>
        </w:rPr>
        <w:lastRenderedPageBreak/>
        <w:drawing>
          <wp:anchor distT="0" distB="0" distL="114300" distR="114300" simplePos="0" relativeHeight="251648512" behindDoc="0" locked="0" layoutInCell="1" allowOverlap="1">
            <wp:simplePos x="0" y="0"/>
            <wp:positionH relativeFrom="column">
              <wp:posOffset>-101600</wp:posOffset>
            </wp:positionH>
            <wp:positionV relativeFrom="paragraph">
              <wp:posOffset>122555</wp:posOffset>
            </wp:positionV>
            <wp:extent cx="6944360" cy="875030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20"/>
                    <a:stretch>
                      <a:fillRect/>
                    </a:stretch>
                  </pic:blipFill>
                  <pic:spPr>
                    <a:xfrm>
                      <a:off x="0" y="0"/>
                      <a:ext cx="6944360" cy="8750300"/>
                    </a:xfrm>
                    <a:prstGeom prst="rect">
                      <a:avLst/>
                    </a:prstGeom>
                  </pic:spPr>
                </pic:pic>
              </a:graphicData>
            </a:graphic>
          </wp:anchor>
        </w:drawing>
      </w:r>
      <w:r w:rsidR="000145AD">
        <w:tab/>
      </w:r>
    </w:p>
    <w:p w:rsidR="00473917" w:rsidRDefault="00104A8B">
      <w:pPr>
        <w:spacing w:before="280" w:after="240"/>
        <w:jc w:val="center"/>
      </w:pPr>
      <w:r>
        <w:rPr>
          <w:rFonts w:ascii="Arial Black" w:hAnsi="Arial Black"/>
          <w:b/>
          <w:sz w:val="36"/>
          <w:u w:val="single"/>
        </w:rPr>
        <w:lastRenderedPageBreak/>
        <w:t>ACTIVITY DIAGRAM</w:t>
      </w:r>
    </w:p>
    <w:p w:rsidR="00473917" w:rsidRDefault="00104A8B">
      <w:pPr>
        <w:spacing w:after="120"/>
        <w:ind w:firstLine="720"/>
        <w:jc w:val="both"/>
      </w:pPr>
      <w:r>
        <w:t>An activity diagram is a behavioral diagram in UML that visually represents the flow of control, decisions, and sequential or parallel actions within the application.</w:t>
      </w:r>
    </w:p>
    <w:p w:rsidR="00473917" w:rsidRDefault="00104A8B">
      <w:pPr>
        <w:spacing w:before="200" w:after="120"/>
      </w:pPr>
      <w:r>
        <w:rPr>
          <w:rFonts w:ascii="Arial Black" w:hAnsi="Arial Black"/>
          <w:b/>
          <w:sz w:val="32"/>
        </w:rPr>
        <w:t>Activity Diagram Symbols &amp; Notation</w:t>
      </w:r>
    </w:p>
    <w:p w:rsidR="00E40AF7" w:rsidRPr="00E40AF7" w:rsidRDefault="00FF1D9C" w:rsidP="00E40AF7">
      <w:pPr>
        <w:spacing w:before="160" w:after="80"/>
        <w:jc w:val="center"/>
      </w:pPr>
      <w:r>
        <w:rPr>
          <w:rFonts w:cs="Times New Roman"/>
          <w:noProof/>
          <w:sz w:val="36"/>
          <w:szCs w:val="36"/>
        </w:rPr>
        <w:drawing>
          <wp:anchor distT="0" distB="0" distL="114300" distR="114300" simplePos="0" relativeHeight="251655680" behindDoc="0" locked="0" layoutInCell="1" allowOverlap="1">
            <wp:simplePos x="0" y="0"/>
            <wp:positionH relativeFrom="margin">
              <wp:posOffset>546100</wp:posOffset>
            </wp:positionH>
            <wp:positionV relativeFrom="paragraph">
              <wp:posOffset>133350</wp:posOffset>
            </wp:positionV>
            <wp:extent cx="5591111" cy="6891867"/>
            <wp:effectExtent l="0" t="0" r="0" b="4445"/>
            <wp:wrapNone/>
            <wp:docPr id="20415013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591111" cy="6891867"/>
                    </a:xfrm>
                    <a:prstGeom prst="rect">
                      <a:avLst/>
                    </a:prstGeom>
                    <a:noFill/>
                    <a:ln>
                      <a:noFill/>
                    </a:ln>
                  </pic:spPr>
                </pic:pic>
              </a:graphicData>
            </a:graphic>
          </wp:anchor>
        </w:drawing>
      </w:r>
    </w:p>
    <w:p w:rsidR="00E40AF7" w:rsidRDefault="00E40AF7">
      <w:pPr>
        <w:spacing w:before="200" w:after="120"/>
        <w:rPr>
          <w:rFonts w:ascii="Arial Black" w:hAnsi="Arial Black"/>
          <w:b/>
          <w:sz w:val="32"/>
        </w:rPr>
      </w:pPr>
    </w:p>
    <w:p w:rsidR="00E40AF7" w:rsidRDefault="00E40AF7">
      <w:pPr>
        <w:spacing w:before="200" w:after="120"/>
        <w:rPr>
          <w:rFonts w:ascii="Arial Black" w:hAnsi="Arial Black"/>
          <w:b/>
          <w:sz w:val="32"/>
        </w:rPr>
      </w:pPr>
    </w:p>
    <w:p w:rsidR="00E40AF7" w:rsidRDefault="00E40AF7">
      <w:pPr>
        <w:spacing w:before="200" w:after="120"/>
        <w:rPr>
          <w:rFonts w:ascii="Arial Black" w:hAnsi="Arial Black"/>
          <w:b/>
          <w:sz w:val="32"/>
        </w:rPr>
      </w:pPr>
    </w:p>
    <w:p w:rsidR="00E40AF7" w:rsidRDefault="00FF1D9C" w:rsidP="00FF1D9C">
      <w:pPr>
        <w:tabs>
          <w:tab w:val="left" w:pos="1720"/>
        </w:tabs>
        <w:spacing w:before="200" w:after="120"/>
        <w:rPr>
          <w:rFonts w:ascii="Arial Black" w:hAnsi="Arial Black"/>
          <w:b/>
          <w:sz w:val="32"/>
        </w:rPr>
      </w:pPr>
      <w:r>
        <w:rPr>
          <w:rFonts w:ascii="Arial Black" w:hAnsi="Arial Black"/>
          <w:b/>
          <w:sz w:val="32"/>
        </w:rPr>
        <w:tab/>
      </w:r>
    </w:p>
    <w:p w:rsidR="00E40AF7" w:rsidRDefault="00E40AF7">
      <w:pPr>
        <w:spacing w:before="200" w:after="120"/>
        <w:rPr>
          <w:rFonts w:ascii="Arial Black" w:hAnsi="Arial Black"/>
          <w:b/>
          <w:sz w:val="32"/>
        </w:rPr>
      </w:pPr>
    </w:p>
    <w:p w:rsidR="00FF1D9C" w:rsidRDefault="00FF1D9C">
      <w:pPr>
        <w:spacing w:before="200" w:after="120"/>
        <w:rPr>
          <w:rFonts w:ascii="Arial Black" w:hAnsi="Arial Black"/>
          <w:b/>
          <w:sz w:val="32"/>
        </w:rPr>
      </w:pPr>
    </w:p>
    <w:p w:rsidR="00FF1D9C" w:rsidRDefault="00FF1D9C">
      <w:pPr>
        <w:spacing w:before="200" w:after="120"/>
        <w:rPr>
          <w:rFonts w:ascii="Arial Black" w:hAnsi="Arial Black"/>
          <w:b/>
          <w:sz w:val="32"/>
        </w:rPr>
      </w:pPr>
    </w:p>
    <w:p w:rsidR="00FF1D9C" w:rsidRDefault="00FF1D9C">
      <w:pPr>
        <w:spacing w:before="200" w:after="120"/>
        <w:rPr>
          <w:rFonts w:ascii="Arial Black" w:hAnsi="Arial Black"/>
          <w:b/>
          <w:sz w:val="32"/>
        </w:rPr>
      </w:pPr>
    </w:p>
    <w:p w:rsidR="00FF1D9C" w:rsidRDefault="00FF1D9C">
      <w:pPr>
        <w:spacing w:before="200" w:after="120"/>
        <w:rPr>
          <w:rFonts w:ascii="Arial Black" w:hAnsi="Arial Black"/>
          <w:b/>
          <w:sz w:val="32"/>
        </w:rPr>
      </w:pPr>
    </w:p>
    <w:p w:rsidR="00FF1D9C" w:rsidRDefault="00FF1D9C">
      <w:pPr>
        <w:spacing w:before="200" w:after="120"/>
        <w:rPr>
          <w:rFonts w:ascii="Arial Black" w:hAnsi="Arial Black"/>
          <w:b/>
          <w:sz w:val="32"/>
        </w:rPr>
      </w:pPr>
    </w:p>
    <w:p w:rsidR="00FF1D9C" w:rsidRDefault="00FF1D9C">
      <w:pPr>
        <w:spacing w:before="200" w:after="120"/>
        <w:rPr>
          <w:rFonts w:ascii="Arial Black" w:hAnsi="Arial Black"/>
          <w:b/>
          <w:sz w:val="32"/>
        </w:rPr>
      </w:pPr>
    </w:p>
    <w:p w:rsidR="00FF1D9C" w:rsidRDefault="00FF1D9C">
      <w:pPr>
        <w:spacing w:before="200" w:after="120"/>
        <w:rPr>
          <w:rFonts w:ascii="Arial Black" w:hAnsi="Arial Black"/>
          <w:b/>
          <w:sz w:val="32"/>
        </w:rPr>
      </w:pPr>
    </w:p>
    <w:p w:rsidR="00FF1D9C" w:rsidRDefault="00FF1D9C">
      <w:pPr>
        <w:spacing w:before="200" w:after="120"/>
        <w:rPr>
          <w:rFonts w:ascii="Arial Black" w:hAnsi="Arial Black"/>
          <w:b/>
          <w:sz w:val="32"/>
        </w:rPr>
      </w:pPr>
    </w:p>
    <w:p w:rsidR="00FF1D9C" w:rsidRDefault="00FF1D9C">
      <w:pPr>
        <w:spacing w:before="200" w:after="120"/>
        <w:rPr>
          <w:rFonts w:ascii="Arial Black" w:hAnsi="Arial Black"/>
          <w:b/>
          <w:sz w:val="32"/>
        </w:rPr>
      </w:pPr>
    </w:p>
    <w:p w:rsidR="00FF1D9C" w:rsidRDefault="00FF1D9C">
      <w:pPr>
        <w:spacing w:before="200" w:after="120"/>
        <w:rPr>
          <w:rFonts w:ascii="Arial Black" w:hAnsi="Arial Black"/>
          <w:b/>
          <w:sz w:val="32"/>
        </w:rPr>
      </w:pPr>
    </w:p>
    <w:p w:rsidR="00DF190B" w:rsidRDefault="00DF190B" w:rsidP="00DF190B">
      <w:pPr>
        <w:spacing w:before="200" w:after="120"/>
      </w:pPr>
      <w:r>
        <w:rPr>
          <w:rFonts w:ascii="Arial Black" w:hAnsi="Arial Black"/>
          <w:b/>
          <w:sz w:val="32"/>
        </w:rPr>
        <w:lastRenderedPageBreak/>
        <w:t>Activity Diagram – User Side</w:t>
      </w:r>
    </w:p>
    <w:p w:rsidR="00DF190B" w:rsidRDefault="00A369C2" w:rsidP="00DF190B">
      <w:pPr>
        <w:spacing w:after="120"/>
        <w:ind w:firstLine="720"/>
        <w:jc w:val="both"/>
      </w:pPr>
      <w:r>
        <w:rPr>
          <w:noProof/>
        </w:rPr>
        <w:drawing>
          <wp:anchor distT="0" distB="0" distL="114300" distR="114300" simplePos="0" relativeHeight="251658240" behindDoc="0" locked="0" layoutInCell="1" allowOverlap="1">
            <wp:simplePos x="0" y="0"/>
            <wp:positionH relativeFrom="column">
              <wp:posOffset>-173990</wp:posOffset>
            </wp:positionH>
            <wp:positionV relativeFrom="paragraph">
              <wp:posOffset>561975</wp:posOffset>
            </wp:positionV>
            <wp:extent cx="7018655" cy="7887335"/>
            <wp:effectExtent l="0" t="0" r="0" b="0"/>
            <wp:wrapSquare wrapText="bothSides"/>
            <wp:docPr id="1818856439" name="Picture 1818856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_user.png"/>
                    <pic:cNvPicPr/>
                  </pic:nvPicPr>
                  <pic:blipFill>
                    <a:blip r:embed="rId22"/>
                    <a:stretch>
                      <a:fillRect/>
                    </a:stretch>
                  </pic:blipFill>
                  <pic:spPr>
                    <a:xfrm>
                      <a:off x="0" y="0"/>
                      <a:ext cx="7018655" cy="7887335"/>
                    </a:xfrm>
                    <a:prstGeom prst="rect">
                      <a:avLst/>
                    </a:prstGeom>
                  </pic:spPr>
                </pic:pic>
              </a:graphicData>
            </a:graphic>
          </wp:anchor>
        </w:drawing>
      </w:r>
      <w:r w:rsidR="00DF190B">
        <w:t>The customer activity diagram models the browsing, cart addition, authentication check, checkout, Razorpay / COD payment, and order confirmation workflow:</w:t>
      </w:r>
    </w:p>
    <w:p w:rsidR="00473917" w:rsidRDefault="00104A8B" w:rsidP="004608A3">
      <w:pPr>
        <w:tabs>
          <w:tab w:val="left" w:pos="3080"/>
        </w:tabs>
        <w:jc w:val="center"/>
      </w:pPr>
      <w:r>
        <w:rPr>
          <w:rFonts w:ascii="Arial Black" w:hAnsi="Arial Black"/>
          <w:b/>
          <w:sz w:val="32"/>
        </w:rPr>
        <w:lastRenderedPageBreak/>
        <w:t>Activity Diagram – Admin Side</w:t>
      </w:r>
    </w:p>
    <w:p w:rsidR="00473917" w:rsidRDefault="00104A8B">
      <w:pPr>
        <w:spacing w:after="120"/>
        <w:ind w:firstLine="720"/>
        <w:jc w:val="both"/>
      </w:pPr>
      <w:r>
        <w:t>The administrative activity diagram models admin authentication, dashboard access, parallel management branches (Products, Categories, Orders, Users), and the status-triggered email notification lifecycle:</w:t>
      </w:r>
      <w:r w:rsidR="00C27CED">
        <w:rPr>
          <w:noProof/>
        </w:rPr>
        <w:drawing>
          <wp:inline distT="0" distB="0" distL="0" distR="0">
            <wp:extent cx="6720205" cy="768806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3"/>
                    <a:stretch>
                      <a:fillRect/>
                    </a:stretch>
                  </pic:blipFill>
                  <pic:spPr>
                    <a:xfrm>
                      <a:off x="0" y="0"/>
                      <a:ext cx="6755119" cy="7728005"/>
                    </a:xfrm>
                    <a:prstGeom prst="rect">
                      <a:avLst/>
                    </a:prstGeom>
                  </pic:spPr>
                </pic:pic>
              </a:graphicData>
            </a:graphic>
          </wp:inline>
        </w:drawing>
      </w:r>
    </w:p>
    <w:p w:rsidR="006C3451" w:rsidRDefault="006C3451" w:rsidP="00BF50C2">
      <w:pPr>
        <w:spacing w:before="280" w:after="240"/>
        <w:rPr>
          <w:rFonts w:ascii="Arial Black" w:hAnsi="Arial Black"/>
          <w:b/>
          <w:sz w:val="36"/>
          <w:u w:val="single"/>
        </w:rPr>
      </w:pPr>
    </w:p>
    <w:p w:rsidR="00473917" w:rsidRDefault="00104A8B">
      <w:pPr>
        <w:spacing w:before="280" w:after="240"/>
        <w:jc w:val="center"/>
      </w:pPr>
      <w:r>
        <w:rPr>
          <w:rFonts w:ascii="Arial Black" w:hAnsi="Arial Black"/>
          <w:b/>
          <w:sz w:val="36"/>
          <w:u w:val="single"/>
        </w:rPr>
        <w:t>TESTING</w:t>
      </w:r>
    </w:p>
    <w:p w:rsidR="00473917" w:rsidRDefault="00104A8B">
      <w:pPr>
        <w:spacing w:after="120"/>
        <w:ind w:firstLine="720"/>
        <w:jc w:val="both"/>
      </w:pPr>
      <w:r>
        <w:t>Software testing was conducted to verify that all functional modules operate correctly, meet technical specifications, and handle erroneous inputs gracefully. A combination of Black-Box testing, Unit testing, and Integration testing was performed.</w:t>
      </w:r>
    </w:p>
    <w:tbl>
      <w:tblPr>
        <w:tblW w:w="0" w:type="auto"/>
        <w:jc w:val="center"/>
        <w:tblLook w:val="04A0"/>
      </w:tblPr>
      <w:tblGrid>
        <w:gridCol w:w="1152"/>
        <w:gridCol w:w="1881"/>
        <w:gridCol w:w="2160"/>
        <w:gridCol w:w="2160"/>
        <w:gridCol w:w="2160"/>
        <w:gridCol w:w="963"/>
      </w:tblGrid>
      <w:tr w:rsidR="00473917">
        <w:trPr>
          <w:jc w:val="center"/>
        </w:trPr>
        <w:tc>
          <w:tcPr>
            <w:tcW w:w="1152" w:type="dxa"/>
            <w:tcBorders>
              <w:top w:val="single" w:sz="4" w:space="0" w:color="AAAAAA"/>
              <w:left w:val="single" w:sz="4" w:space="0" w:color="AAAAAA"/>
              <w:bottom w:val="single" w:sz="4" w:space="0" w:color="AAAAAA"/>
              <w:right w:val="single" w:sz="4" w:space="0" w:color="AAAAAA"/>
            </w:tcBorders>
            <w:shd w:val="clear" w:color="auto" w:fill="E8ECEF"/>
          </w:tcPr>
          <w:p w:rsidR="00473917" w:rsidRDefault="00104A8B">
            <w:pPr>
              <w:spacing w:before="80" w:after="80"/>
              <w:jc w:val="center"/>
            </w:pPr>
            <w:r>
              <w:rPr>
                <w:b/>
              </w:rPr>
              <w:t>TC ID</w:t>
            </w:r>
          </w:p>
        </w:tc>
        <w:tc>
          <w:tcPr>
            <w:tcW w:w="1872" w:type="dxa"/>
            <w:tcBorders>
              <w:top w:val="single" w:sz="4" w:space="0" w:color="AAAAAA"/>
              <w:left w:val="single" w:sz="4" w:space="0" w:color="AAAAAA"/>
              <w:bottom w:val="single" w:sz="4" w:space="0" w:color="AAAAAA"/>
              <w:right w:val="single" w:sz="4" w:space="0" w:color="AAAAAA"/>
            </w:tcBorders>
            <w:shd w:val="clear" w:color="auto" w:fill="E8ECEF"/>
          </w:tcPr>
          <w:p w:rsidR="00473917" w:rsidRDefault="00104A8B">
            <w:pPr>
              <w:spacing w:before="80" w:after="80"/>
              <w:jc w:val="center"/>
            </w:pPr>
            <w:r>
              <w:rPr>
                <w:b/>
              </w:rPr>
              <w:t>Module</w:t>
            </w:r>
          </w:p>
        </w:tc>
        <w:tc>
          <w:tcPr>
            <w:tcW w:w="2160" w:type="dxa"/>
            <w:tcBorders>
              <w:top w:val="single" w:sz="4" w:space="0" w:color="AAAAAA"/>
              <w:left w:val="single" w:sz="4" w:space="0" w:color="AAAAAA"/>
              <w:bottom w:val="single" w:sz="4" w:space="0" w:color="AAAAAA"/>
              <w:right w:val="single" w:sz="4" w:space="0" w:color="AAAAAA"/>
            </w:tcBorders>
            <w:shd w:val="clear" w:color="auto" w:fill="E8ECEF"/>
          </w:tcPr>
          <w:p w:rsidR="00473917" w:rsidRDefault="00104A8B">
            <w:pPr>
              <w:spacing w:before="80" w:after="80"/>
              <w:jc w:val="center"/>
            </w:pPr>
            <w:r>
              <w:rPr>
                <w:b/>
              </w:rPr>
              <w:t>Test Description</w:t>
            </w:r>
          </w:p>
        </w:tc>
        <w:tc>
          <w:tcPr>
            <w:tcW w:w="2160" w:type="dxa"/>
            <w:tcBorders>
              <w:top w:val="single" w:sz="4" w:space="0" w:color="AAAAAA"/>
              <w:left w:val="single" w:sz="4" w:space="0" w:color="AAAAAA"/>
              <w:bottom w:val="single" w:sz="4" w:space="0" w:color="AAAAAA"/>
              <w:right w:val="single" w:sz="4" w:space="0" w:color="AAAAAA"/>
            </w:tcBorders>
            <w:shd w:val="clear" w:color="auto" w:fill="E8ECEF"/>
          </w:tcPr>
          <w:p w:rsidR="00473917" w:rsidRDefault="00104A8B">
            <w:pPr>
              <w:spacing w:before="80" w:after="80"/>
              <w:jc w:val="center"/>
            </w:pPr>
            <w:r>
              <w:rPr>
                <w:b/>
              </w:rPr>
              <w:t>Input / Action</w:t>
            </w:r>
          </w:p>
        </w:tc>
        <w:tc>
          <w:tcPr>
            <w:tcW w:w="2160" w:type="dxa"/>
            <w:tcBorders>
              <w:top w:val="single" w:sz="4" w:space="0" w:color="AAAAAA"/>
              <w:left w:val="single" w:sz="4" w:space="0" w:color="AAAAAA"/>
              <w:bottom w:val="single" w:sz="4" w:space="0" w:color="AAAAAA"/>
              <w:right w:val="single" w:sz="4" w:space="0" w:color="AAAAAA"/>
            </w:tcBorders>
            <w:shd w:val="clear" w:color="auto" w:fill="E8ECEF"/>
          </w:tcPr>
          <w:p w:rsidR="00473917" w:rsidRDefault="00104A8B">
            <w:pPr>
              <w:spacing w:before="80" w:after="80"/>
              <w:jc w:val="center"/>
            </w:pPr>
            <w:r>
              <w:rPr>
                <w:b/>
              </w:rPr>
              <w:t>Expected Result</w:t>
            </w:r>
          </w:p>
        </w:tc>
        <w:tc>
          <w:tcPr>
            <w:tcW w:w="864" w:type="dxa"/>
            <w:tcBorders>
              <w:top w:val="single" w:sz="4" w:space="0" w:color="AAAAAA"/>
              <w:left w:val="single" w:sz="4" w:space="0" w:color="AAAAAA"/>
              <w:bottom w:val="single" w:sz="4" w:space="0" w:color="AAAAAA"/>
              <w:right w:val="single" w:sz="4" w:space="0" w:color="AAAAAA"/>
            </w:tcBorders>
            <w:shd w:val="clear" w:color="auto" w:fill="E8ECEF"/>
          </w:tcPr>
          <w:p w:rsidR="00473917" w:rsidRDefault="00104A8B">
            <w:pPr>
              <w:spacing w:before="80" w:after="80"/>
              <w:jc w:val="center"/>
            </w:pPr>
            <w:r>
              <w:rPr>
                <w:b/>
              </w:rPr>
              <w:t>Status</w:t>
            </w:r>
          </w:p>
        </w:tc>
      </w:tr>
      <w:tr w:rsidR="00473917">
        <w:trPr>
          <w:jc w:val="center"/>
        </w:trPr>
        <w:tc>
          <w:tcPr>
            <w:tcW w:w="1152"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TC-01</w:t>
            </w:r>
          </w:p>
        </w:tc>
        <w:tc>
          <w:tcPr>
            <w:tcW w:w="1872"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Registration</w:t>
            </w:r>
          </w:p>
        </w:tc>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Register with valid details</w:t>
            </w:r>
          </w:p>
        </w:tc>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Name, Valid Email, 10-digit mobile, matching pass</w:t>
            </w:r>
          </w:p>
        </w:tc>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Account created, redirected to login</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PASS</w:t>
            </w:r>
          </w:p>
        </w:tc>
      </w:tr>
      <w:tr w:rsidR="00473917">
        <w:trPr>
          <w:jc w:val="center"/>
        </w:trPr>
        <w:tc>
          <w:tcPr>
            <w:tcW w:w="1152"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TC-02</w:t>
            </w:r>
          </w:p>
        </w:tc>
        <w:tc>
          <w:tcPr>
            <w:tcW w:w="1872"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Registration</w:t>
            </w:r>
          </w:p>
        </w:tc>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Register with invalid mobile</w:t>
            </w:r>
          </w:p>
        </w:tc>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Mobile containing letters or &lt;10 digits</w:t>
            </w:r>
          </w:p>
        </w:tc>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Error: 'Enter valid 10-digit mobile'</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PASS</w:t>
            </w:r>
          </w:p>
        </w:tc>
      </w:tr>
      <w:tr w:rsidR="00473917">
        <w:trPr>
          <w:jc w:val="center"/>
        </w:trPr>
        <w:tc>
          <w:tcPr>
            <w:tcW w:w="1152"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TC-03</w:t>
            </w:r>
          </w:p>
        </w:tc>
        <w:tc>
          <w:tcPr>
            <w:tcW w:w="1872"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Authentication</w:t>
            </w:r>
          </w:p>
        </w:tc>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Login with valid credentials</w:t>
            </w:r>
          </w:p>
        </w:tc>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Registered email &amp; correct password</w:t>
            </w:r>
          </w:p>
        </w:tc>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Session created, redirected to Home/Admin</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PASS</w:t>
            </w:r>
          </w:p>
        </w:tc>
      </w:tr>
      <w:tr w:rsidR="00473917">
        <w:trPr>
          <w:jc w:val="center"/>
        </w:trPr>
        <w:tc>
          <w:tcPr>
            <w:tcW w:w="1152"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TC-04</w:t>
            </w:r>
          </w:p>
        </w:tc>
        <w:tc>
          <w:tcPr>
            <w:tcW w:w="1872"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Authentication</w:t>
            </w:r>
          </w:p>
        </w:tc>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Login with incorrect password</w:t>
            </w:r>
          </w:p>
        </w:tc>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Registered email &amp; wrong password</w:t>
            </w:r>
          </w:p>
        </w:tc>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Error: 'Incorrect Password'</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PASS</w:t>
            </w:r>
          </w:p>
        </w:tc>
      </w:tr>
      <w:tr w:rsidR="00473917">
        <w:trPr>
          <w:jc w:val="center"/>
        </w:trPr>
        <w:tc>
          <w:tcPr>
            <w:tcW w:w="1152"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TC-05</w:t>
            </w:r>
          </w:p>
        </w:tc>
        <w:tc>
          <w:tcPr>
            <w:tcW w:w="1872"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Password Reset</w:t>
            </w:r>
          </w:p>
        </w:tc>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Request OTP with registered email</w:t>
            </w:r>
          </w:p>
        </w:tc>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Valid registered email address</w:t>
            </w:r>
          </w:p>
        </w:tc>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6-digit OTP emailed via Nodemailer</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PASS</w:t>
            </w:r>
          </w:p>
        </w:tc>
      </w:tr>
      <w:tr w:rsidR="00473917">
        <w:trPr>
          <w:jc w:val="center"/>
        </w:trPr>
        <w:tc>
          <w:tcPr>
            <w:tcW w:w="1152"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TC-06</w:t>
            </w:r>
          </w:p>
        </w:tc>
        <w:tc>
          <w:tcPr>
            <w:tcW w:w="1872"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Password Reset</w:t>
            </w:r>
          </w:p>
        </w:tc>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Verify invalid OTP (brute force test)</w:t>
            </w:r>
          </w:p>
        </w:tc>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Enter wrong OTP 3 times consecutively</w:t>
            </w:r>
          </w:p>
        </w:tc>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Account locked from reset for 15 minutes</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PASS</w:t>
            </w:r>
          </w:p>
        </w:tc>
      </w:tr>
      <w:tr w:rsidR="00473917">
        <w:trPr>
          <w:jc w:val="center"/>
        </w:trPr>
        <w:tc>
          <w:tcPr>
            <w:tcW w:w="1152"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TC-07</w:t>
            </w:r>
          </w:p>
        </w:tc>
        <w:tc>
          <w:tcPr>
            <w:tcW w:w="1872"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Catalog</w:t>
            </w:r>
          </w:p>
        </w:tc>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Search products with regex query</w:t>
            </w:r>
          </w:p>
        </w:tc>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Search text 'Moonwatch'</w:t>
            </w:r>
          </w:p>
        </w:tc>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Filters products matching 'Moonwatch'</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PASS</w:t>
            </w:r>
          </w:p>
        </w:tc>
      </w:tr>
      <w:tr w:rsidR="00473917">
        <w:trPr>
          <w:jc w:val="center"/>
        </w:trPr>
        <w:tc>
          <w:tcPr>
            <w:tcW w:w="1152"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TC-08</w:t>
            </w:r>
          </w:p>
        </w:tc>
        <w:tc>
          <w:tcPr>
            <w:tcW w:w="1872"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Catalog</w:t>
            </w:r>
          </w:p>
        </w:tc>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Filter watches by category</w:t>
            </w:r>
          </w:p>
        </w:tc>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Select 'Chronograph Watches'</w:t>
            </w:r>
          </w:p>
        </w:tc>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Displays only chronograph watches</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PASS</w:t>
            </w:r>
          </w:p>
        </w:tc>
      </w:tr>
      <w:tr w:rsidR="00473917">
        <w:trPr>
          <w:jc w:val="center"/>
        </w:trPr>
        <w:tc>
          <w:tcPr>
            <w:tcW w:w="1152"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lastRenderedPageBreak/>
              <w:t>TC-09</w:t>
            </w:r>
          </w:p>
        </w:tc>
        <w:tc>
          <w:tcPr>
            <w:tcW w:w="1872"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Shopping Cart</w:t>
            </w:r>
          </w:p>
        </w:tc>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Add product to cart (Logged in)</w:t>
            </w:r>
          </w:p>
        </w:tc>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Click 'Add to Cart' on watch card</w:t>
            </w:r>
          </w:p>
        </w:tc>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Item added to Cart collection, badge updated</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PASS</w:t>
            </w:r>
          </w:p>
        </w:tc>
      </w:tr>
      <w:tr w:rsidR="00473917">
        <w:trPr>
          <w:jc w:val="center"/>
        </w:trPr>
        <w:tc>
          <w:tcPr>
            <w:tcW w:w="1152"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TC-10</w:t>
            </w:r>
          </w:p>
        </w:tc>
        <w:tc>
          <w:tcPr>
            <w:tcW w:w="1872"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Shopping Cart</w:t>
            </w:r>
          </w:p>
        </w:tc>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Add product to cart (Guest user)</w:t>
            </w:r>
          </w:p>
        </w:tc>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Click 'Add to Cart' without logging in</w:t>
            </w:r>
          </w:p>
        </w:tc>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Redirects / prompts to login</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PASS</w:t>
            </w:r>
          </w:p>
        </w:tc>
      </w:tr>
      <w:tr w:rsidR="00473917">
        <w:trPr>
          <w:jc w:val="center"/>
        </w:trPr>
        <w:tc>
          <w:tcPr>
            <w:tcW w:w="1152"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TC-11</w:t>
            </w:r>
          </w:p>
        </w:tc>
        <w:tc>
          <w:tcPr>
            <w:tcW w:w="1872"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Shopping Cart</w:t>
            </w:r>
          </w:p>
        </w:tc>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Update product quantity in cart</w:t>
            </w:r>
          </w:p>
        </w:tc>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Increment quantity to 3</w:t>
            </w:r>
          </w:p>
        </w:tc>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Subtotal and total recomputed correctly</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PASS</w:t>
            </w:r>
          </w:p>
        </w:tc>
      </w:tr>
      <w:tr w:rsidR="00473917">
        <w:trPr>
          <w:jc w:val="center"/>
        </w:trPr>
        <w:tc>
          <w:tcPr>
            <w:tcW w:w="1152"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TC-12</w:t>
            </w:r>
          </w:p>
        </w:tc>
        <w:tc>
          <w:tcPr>
            <w:tcW w:w="1872"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Wishlist</w:t>
            </w:r>
          </w:p>
        </w:tc>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Toggle product bookmark</w:t>
            </w:r>
          </w:p>
        </w:tc>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Click heart icon on watch detail</w:t>
            </w:r>
          </w:p>
        </w:tc>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Added/removed from user wishlist array</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PASS</w:t>
            </w:r>
          </w:p>
        </w:tc>
      </w:tr>
      <w:tr w:rsidR="00473917">
        <w:trPr>
          <w:jc w:val="center"/>
        </w:trPr>
        <w:tc>
          <w:tcPr>
            <w:tcW w:w="1152"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TC-13</w:t>
            </w:r>
          </w:p>
        </w:tc>
        <w:tc>
          <w:tcPr>
            <w:tcW w:w="1872"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Checkout</w:t>
            </w:r>
          </w:p>
        </w:tc>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Place order via Cash on Delivery</w:t>
            </w:r>
          </w:p>
        </w:tc>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Complete shipping form, select COD</w:t>
            </w:r>
          </w:p>
        </w:tc>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Order created as 'Pending', stock decremented</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PASS</w:t>
            </w:r>
          </w:p>
        </w:tc>
      </w:tr>
      <w:tr w:rsidR="00473917">
        <w:trPr>
          <w:jc w:val="center"/>
        </w:trPr>
        <w:tc>
          <w:tcPr>
            <w:tcW w:w="1152"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TC-14</w:t>
            </w:r>
          </w:p>
        </w:tc>
        <w:tc>
          <w:tcPr>
            <w:tcW w:w="1872"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Payment</w:t>
            </w:r>
          </w:p>
        </w:tc>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Razorpay online payment verification</w:t>
            </w:r>
          </w:p>
        </w:tc>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Valid Razorpay test payment response</w:t>
            </w:r>
          </w:p>
        </w:tc>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HMAC-SHA256 signature verified, confirmed</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PASS</w:t>
            </w:r>
          </w:p>
        </w:tc>
      </w:tr>
      <w:tr w:rsidR="00473917">
        <w:trPr>
          <w:jc w:val="center"/>
        </w:trPr>
        <w:tc>
          <w:tcPr>
            <w:tcW w:w="1152"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TC-15</w:t>
            </w:r>
          </w:p>
        </w:tc>
        <w:tc>
          <w:tcPr>
            <w:tcW w:w="1872"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Invoicing</w:t>
            </w:r>
          </w:p>
        </w:tc>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Download dynamic PDF invoice</w:t>
            </w:r>
          </w:p>
        </w:tc>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Click 'Download Invoice' on order</w:t>
            </w:r>
          </w:p>
        </w:tc>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PDFKit streams valid PDF with 18% GST</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PASS</w:t>
            </w:r>
          </w:p>
        </w:tc>
      </w:tr>
      <w:tr w:rsidR="00473917">
        <w:trPr>
          <w:jc w:val="center"/>
        </w:trPr>
        <w:tc>
          <w:tcPr>
            <w:tcW w:w="1152"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TC-16</w:t>
            </w:r>
          </w:p>
        </w:tc>
        <w:tc>
          <w:tcPr>
            <w:tcW w:w="1872"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Admin Portal</w:t>
            </w:r>
          </w:p>
        </w:tc>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Add product with image upload</w:t>
            </w:r>
          </w:p>
        </w:tc>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Valid watch details + JPG image</w:t>
            </w:r>
          </w:p>
        </w:tc>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Multer saves file, record stored in DB</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PASS</w:t>
            </w:r>
          </w:p>
        </w:tc>
      </w:tr>
      <w:tr w:rsidR="00473917">
        <w:trPr>
          <w:jc w:val="center"/>
        </w:trPr>
        <w:tc>
          <w:tcPr>
            <w:tcW w:w="1152"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TC-17</w:t>
            </w:r>
          </w:p>
        </w:tc>
        <w:tc>
          <w:tcPr>
            <w:tcW w:w="1872"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Admin Portal</w:t>
            </w:r>
          </w:p>
        </w:tc>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Update order status &amp; send email</w:t>
            </w:r>
          </w:p>
        </w:tc>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Change status from Pending to Shipped</w:t>
            </w:r>
          </w:p>
        </w:tc>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Status updated, Nodemailer sends email</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PASS</w:t>
            </w:r>
          </w:p>
        </w:tc>
      </w:tr>
      <w:tr w:rsidR="00473917">
        <w:trPr>
          <w:jc w:val="center"/>
        </w:trPr>
        <w:tc>
          <w:tcPr>
            <w:tcW w:w="1152"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TC-18</w:t>
            </w:r>
          </w:p>
        </w:tc>
        <w:tc>
          <w:tcPr>
            <w:tcW w:w="1872"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Admin Portal</w:t>
            </w:r>
          </w:p>
        </w:tc>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Toggle block customer account</w:t>
            </w:r>
          </w:p>
        </w:tc>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Admin blocks user ID</w:t>
            </w:r>
          </w:p>
        </w:tc>
        <w:tc>
          <w:tcPr>
            <w:tcW w:w="2160"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jc w:val="center"/>
            </w:pPr>
            <w:r>
              <w:t>User prevented from logging in</w:t>
            </w:r>
          </w:p>
        </w:tc>
        <w:tc>
          <w:tcPr>
            <w:tcW w:w="864" w:type="dxa"/>
            <w:tcBorders>
              <w:top w:val="single" w:sz="4" w:space="0" w:color="AAAAAA"/>
              <w:left w:val="single" w:sz="4" w:space="0" w:color="AAAAAA"/>
              <w:bottom w:val="single" w:sz="4" w:space="0" w:color="AAAAAA"/>
              <w:right w:val="single" w:sz="4" w:space="0" w:color="AAAAAA"/>
            </w:tcBorders>
          </w:tcPr>
          <w:p w:rsidR="00473917" w:rsidRDefault="00104A8B">
            <w:pPr>
              <w:spacing w:before="60" w:after="60"/>
            </w:pPr>
            <w:r>
              <w:t>PASS</w:t>
            </w:r>
          </w:p>
        </w:tc>
      </w:tr>
    </w:tbl>
    <w:p w:rsidR="00473917" w:rsidRDefault="00104A8B">
      <w:r>
        <w:br w:type="page"/>
      </w:r>
    </w:p>
    <w:p w:rsidR="00473917" w:rsidRDefault="00104A8B">
      <w:pPr>
        <w:spacing w:before="280" w:after="240"/>
        <w:jc w:val="center"/>
      </w:pPr>
      <w:r>
        <w:rPr>
          <w:rFonts w:ascii="Arial Black" w:hAnsi="Arial Black"/>
          <w:b/>
          <w:sz w:val="36"/>
          <w:u w:val="single"/>
        </w:rPr>
        <w:lastRenderedPageBreak/>
        <w:t>SCREEN SHOTS</w:t>
      </w:r>
    </w:p>
    <w:p w:rsidR="00473917" w:rsidRDefault="00104A8B">
      <w:pPr>
        <w:spacing w:after="120"/>
        <w:ind w:firstLine="720"/>
        <w:jc w:val="both"/>
      </w:pPr>
      <w:r>
        <w:t>This section contains official application interface screenshots covering both customer storefront workflows and administrative governance portals.</w:t>
      </w:r>
    </w:p>
    <w:p w:rsidR="00473917" w:rsidRDefault="00104A8B">
      <w:pPr>
        <w:spacing w:before="200" w:after="120"/>
        <w:jc w:val="center"/>
      </w:pPr>
      <w:r>
        <w:rPr>
          <w:rFonts w:ascii="Arial Black" w:hAnsi="Arial Black"/>
          <w:b/>
          <w:sz w:val="32"/>
        </w:rPr>
        <w:t>USER SIDE</w:t>
      </w:r>
    </w:p>
    <w:p w:rsidR="00473917" w:rsidRDefault="00104A8B">
      <w:pPr>
        <w:spacing w:after="120"/>
        <w:jc w:val="both"/>
      </w:pPr>
      <w:r>
        <w:rPr>
          <w:b/>
        </w:rPr>
        <w:t xml:space="preserve">•  </w:t>
      </w:r>
      <w:r>
        <w:t>Home Page for User</w:t>
      </w:r>
    </w:p>
    <w:p w:rsidR="00473917" w:rsidRDefault="00104A8B">
      <w:pPr>
        <w:spacing w:before="160" w:after="400"/>
        <w:jc w:val="center"/>
      </w:pPr>
      <w:r>
        <w:rPr>
          <w:i/>
          <w:color w:val="808080"/>
        </w:rPr>
        <w:t>[ Insert Screenshot: Home Page for User Here ]</w:t>
      </w:r>
    </w:p>
    <w:p w:rsidR="00473917" w:rsidRDefault="00104A8B">
      <w:pPr>
        <w:spacing w:after="120"/>
        <w:jc w:val="both"/>
      </w:pPr>
      <w:r>
        <w:rPr>
          <w:b/>
        </w:rPr>
        <w:t xml:space="preserve">•  </w:t>
      </w:r>
      <w:r>
        <w:t>Product Catalog Page &amp; Brand Filtering</w:t>
      </w:r>
    </w:p>
    <w:p w:rsidR="00473917" w:rsidRDefault="00104A8B">
      <w:pPr>
        <w:spacing w:before="160" w:after="400"/>
        <w:jc w:val="center"/>
      </w:pPr>
      <w:r>
        <w:rPr>
          <w:i/>
          <w:color w:val="808080"/>
        </w:rPr>
        <w:t>[ Insert Screenshot: Product Catalog Page &amp; Brand Filtering Here ]</w:t>
      </w:r>
    </w:p>
    <w:p w:rsidR="00473917" w:rsidRDefault="00104A8B">
      <w:pPr>
        <w:spacing w:after="120"/>
        <w:jc w:val="both"/>
      </w:pPr>
      <w:r>
        <w:rPr>
          <w:b/>
        </w:rPr>
        <w:t xml:space="preserve">•  </w:t>
      </w:r>
      <w:r>
        <w:t>Product Details Page with Specifications</w:t>
      </w:r>
    </w:p>
    <w:p w:rsidR="00473917" w:rsidRDefault="00104A8B">
      <w:pPr>
        <w:spacing w:before="160" w:after="400"/>
        <w:jc w:val="center"/>
      </w:pPr>
      <w:r>
        <w:rPr>
          <w:i/>
          <w:color w:val="808080"/>
        </w:rPr>
        <w:t>[ Insert Screenshot: Product Details Page with Specifications Here ]</w:t>
      </w:r>
    </w:p>
    <w:p w:rsidR="00473917" w:rsidRDefault="00104A8B">
      <w:pPr>
        <w:spacing w:after="120"/>
        <w:jc w:val="both"/>
      </w:pPr>
      <w:r>
        <w:rPr>
          <w:b/>
        </w:rPr>
        <w:t xml:space="preserve">•  </w:t>
      </w:r>
      <w:r>
        <w:t>Shopping Cart Page</w:t>
      </w:r>
    </w:p>
    <w:p w:rsidR="00473917" w:rsidRDefault="00104A8B">
      <w:pPr>
        <w:spacing w:before="160" w:after="400"/>
        <w:jc w:val="center"/>
      </w:pPr>
      <w:r>
        <w:rPr>
          <w:i/>
          <w:color w:val="808080"/>
        </w:rPr>
        <w:t>[ Insert Screenshot: Shopping Cart Page Here ]</w:t>
      </w:r>
    </w:p>
    <w:p w:rsidR="00473917" w:rsidRDefault="001B4DEB">
      <w:pPr>
        <w:spacing w:after="120"/>
        <w:jc w:val="both"/>
      </w:pPr>
      <w:r>
        <w:rPr>
          <w:b/>
        </w:rPr>
        <w:t xml:space="preserve">     </w:t>
      </w:r>
      <w:r w:rsidR="00104A8B">
        <w:rPr>
          <w:b/>
        </w:rPr>
        <w:t xml:space="preserve">•  </w:t>
      </w:r>
      <w:r w:rsidR="00104A8B">
        <w:t>User Registration (Sign Up) Page</w:t>
      </w:r>
    </w:p>
    <w:p w:rsidR="00473917" w:rsidRDefault="00104A8B">
      <w:pPr>
        <w:spacing w:before="160" w:after="400"/>
        <w:jc w:val="center"/>
      </w:pPr>
      <w:r>
        <w:rPr>
          <w:i/>
          <w:color w:val="808080"/>
        </w:rPr>
        <w:t>[ Insert Screenshot: User Registration (Sign Up) Page Here ]</w:t>
      </w:r>
    </w:p>
    <w:p w:rsidR="00473917" w:rsidRDefault="00104A8B">
      <w:pPr>
        <w:spacing w:after="120"/>
        <w:jc w:val="both"/>
      </w:pPr>
      <w:r>
        <w:rPr>
          <w:b/>
        </w:rPr>
        <w:t xml:space="preserve">•  </w:t>
      </w:r>
      <w:r>
        <w:t>User Login (Sign In) Page</w:t>
      </w:r>
    </w:p>
    <w:p w:rsidR="00473917" w:rsidRDefault="00104A8B">
      <w:pPr>
        <w:spacing w:before="160" w:after="400"/>
        <w:jc w:val="center"/>
      </w:pPr>
      <w:r>
        <w:rPr>
          <w:i/>
          <w:color w:val="808080"/>
        </w:rPr>
        <w:t>[ Insert Screenshot: User Login (Sign In) Page Here ]</w:t>
      </w:r>
    </w:p>
    <w:p w:rsidR="00473917" w:rsidRDefault="00104A8B">
      <w:pPr>
        <w:spacing w:after="120"/>
        <w:jc w:val="both"/>
      </w:pPr>
      <w:r>
        <w:rPr>
          <w:b/>
        </w:rPr>
        <w:t xml:space="preserve">•  </w:t>
      </w:r>
      <w:r>
        <w:t>Checkout &amp; Shipping Address Page</w:t>
      </w:r>
    </w:p>
    <w:p w:rsidR="00473917" w:rsidRDefault="00104A8B">
      <w:pPr>
        <w:spacing w:before="160" w:after="400"/>
        <w:jc w:val="center"/>
      </w:pPr>
      <w:r>
        <w:rPr>
          <w:i/>
          <w:color w:val="808080"/>
        </w:rPr>
        <w:t>[ Insert Screenshot: Checkout &amp; Shipping Address Page Here ]</w:t>
      </w:r>
    </w:p>
    <w:p w:rsidR="00473917" w:rsidRDefault="00104A8B">
      <w:pPr>
        <w:spacing w:after="120"/>
        <w:jc w:val="both"/>
      </w:pPr>
      <w:r>
        <w:rPr>
          <w:b/>
        </w:rPr>
        <w:t xml:space="preserve">•  </w:t>
      </w:r>
      <w:r>
        <w:t>Razorpay Payment Gateway Interface</w:t>
      </w:r>
    </w:p>
    <w:p w:rsidR="00473917" w:rsidRDefault="00104A8B">
      <w:pPr>
        <w:spacing w:before="160" w:after="400"/>
        <w:jc w:val="center"/>
      </w:pPr>
      <w:r>
        <w:rPr>
          <w:i/>
          <w:color w:val="808080"/>
        </w:rPr>
        <w:t>[ Insert Screenshot: Razorpay Payment Gateway Interface Here ]</w:t>
      </w:r>
    </w:p>
    <w:p w:rsidR="00473917" w:rsidRDefault="00104A8B">
      <w:pPr>
        <w:spacing w:after="120"/>
        <w:jc w:val="both"/>
      </w:pPr>
      <w:r>
        <w:rPr>
          <w:b/>
        </w:rPr>
        <w:t xml:space="preserve">•  </w:t>
      </w:r>
      <w:r>
        <w:t>Order Confirmation &amp; Invoicing</w:t>
      </w:r>
    </w:p>
    <w:p w:rsidR="00473917" w:rsidRDefault="00104A8B">
      <w:pPr>
        <w:spacing w:before="160" w:after="400"/>
        <w:jc w:val="center"/>
      </w:pPr>
      <w:r>
        <w:rPr>
          <w:i/>
          <w:color w:val="808080"/>
        </w:rPr>
        <w:t>[ Insert Screenshot: Order Confirmation &amp; Invoicing Here ]</w:t>
      </w:r>
    </w:p>
    <w:p w:rsidR="00473917" w:rsidRDefault="00104A8B">
      <w:pPr>
        <w:spacing w:after="120"/>
        <w:jc w:val="both"/>
      </w:pPr>
      <w:r>
        <w:rPr>
          <w:b/>
        </w:rPr>
        <w:lastRenderedPageBreak/>
        <w:t xml:space="preserve">•  </w:t>
      </w:r>
      <w:r>
        <w:t>Order History Page</w:t>
      </w:r>
    </w:p>
    <w:p w:rsidR="00473917" w:rsidRDefault="00104A8B">
      <w:pPr>
        <w:spacing w:before="160" w:after="400"/>
        <w:jc w:val="center"/>
      </w:pPr>
      <w:r>
        <w:rPr>
          <w:i/>
          <w:color w:val="808080"/>
        </w:rPr>
        <w:t>[ Insert Screenshot: Order History Page Here ]</w:t>
      </w:r>
    </w:p>
    <w:p w:rsidR="00473917" w:rsidRDefault="00104A8B">
      <w:r>
        <w:br w:type="page"/>
      </w:r>
    </w:p>
    <w:p w:rsidR="00473917" w:rsidRDefault="00104A8B">
      <w:pPr>
        <w:spacing w:before="200" w:after="120"/>
        <w:jc w:val="center"/>
      </w:pPr>
      <w:r>
        <w:rPr>
          <w:rFonts w:ascii="Arial Black" w:hAnsi="Arial Black"/>
          <w:b/>
          <w:sz w:val="32"/>
        </w:rPr>
        <w:lastRenderedPageBreak/>
        <w:t>ADMIN SIDE</w:t>
      </w:r>
    </w:p>
    <w:p w:rsidR="00473917" w:rsidRDefault="00104A8B">
      <w:pPr>
        <w:spacing w:after="120"/>
        <w:jc w:val="both"/>
      </w:pPr>
      <w:r>
        <w:rPr>
          <w:b/>
        </w:rPr>
        <w:t xml:space="preserve">•  </w:t>
      </w:r>
      <w:r>
        <w:t>Admin Login Page</w:t>
      </w:r>
    </w:p>
    <w:p w:rsidR="00473917" w:rsidRDefault="00104A8B">
      <w:pPr>
        <w:spacing w:before="160" w:after="400"/>
        <w:jc w:val="center"/>
      </w:pPr>
      <w:r>
        <w:rPr>
          <w:i/>
          <w:color w:val="808080"/>
        </w:rPr>
        <w:t>[ Insert Screenshot: Admin Login Page Here ]</w:t>
      </w:r>
    </w:p>
    <w:p w:rsidR="00473917" w:rsidRDefault="00104A8B">
      <w:pPr>
        <w:spacing w:after="120"/>
        <w:jc w:val="both"/>
      </w:pPr>
      <w:r>
        <w:rPr>
          <w:b/>
        </w:rPr>
        <w:t xml:space="preserve">•  </w:t>
      </w:r>
      <w:r>
        <w:t>Admin Dashboard &amp; Revenue Analytics</w:t>
      </w:r>
    </w:p>
    <w:p w:rsidR="00473917" w:rsidRDefault="00104A8B">
      <w:pPr>
        <w:spacing w:before="160" w:after="400"/>
        <w:jc w:val="center"/>
      </w:pPr>
      <w:r>
        <w:rPr>
          <w:i/>
          <w:color w:val="808080"/>
        </w:rPr>
        <w:t>[ Insert Screenshot: Admin Dashboard &amp; Revenue Analytics Here ]</w:t>
      </w:r>
    </w:p>
    <w:p w:rsidR="00473917" w:rsidRDefault="00104A8B">
      <w:pPr>
        <w:spacing w:after="120"/>
        <w:jc w:val="both"/>
      </w:pPr>
      <w:r>
        <w:rPr>
          <w:b/>
        </w:rPr>
        <w:t xml:space="preserve">•  </w:t>
      </w:r>
      <w:r>
        <w:t>Manage Products Catalog List</w:t>
      </w:r>
    </w:p>
    <w:p w:rsidR="00473917" w:rsidRDefault="00104A8B">
      <w:pPr>
        <w:spacing w:before="160" w:after="400"/>
        <w:jc w:val="center"/>
      </w:pPr>
      <w:r>
        <w:rPr>
          <w:i/>
          <w:color w:val="808080"/>
        </w:rPr>
        <w:t>[ Insert Screenshot: Manage Products Catalog List Here ]</w:t>
      </w:r>
    </w:p>
    <w:p w:rsidR="00473917" w:rsidRDefault="00104A8B">
      <w:pPr>
        <w:spacing w:after="120"/>
        <w:jc w:val="both"/>
      </w:pPr>
      <w:r>
        <w:rPr>
          <w:b/>
        </w:rPr>
        <w:t xml:space="preserve">•  </w:t>
      </w:r>
      <w:r>
        <w:t>Add / Edit Product Page with Image Upload</w:t>
      </w:r>
    </w:p>
    <w:p w:rsidR="00473917" w:rsidRDefault="00104A8B">
      <w:pPr>
        <w:spacing w:before="160" w:after="400"/>
        <w:jc w:val="center"/>
      </w:pPr>
      <w:r>
        <w:rPr>
          <w:i/>
          <w:color w:val="808080"/>
        </w:rPr>
        <w:t>[ Insert Screenshot: Add / Edit Product Page with Image Upload Here ]</w:t>
      </w:r>
    </w:p>
    <w:p w:rsidR="00473917" w:rsidRDefault="00104A8B">
      <w:pPr>
        <w:spacing w:after="120"/>
        <w:jc w:val="both"/>
      </w:pPr>
      <w:r>
        <w:rPr>
          <w:b/>
        </w:rPr>
        <w:t xml:space="preserve">•  </w:t>
      </w:r>
      <w:r>
        <w:t>Manage Categories Page</w:t>
      </w:r>
    </w:p>
    <w:p w:rsidR="00473917" w:rsidRDefault="00104A8B">
      <w:pPr>
        <w:spacing w:before="160" w:after="400"/>
        <w:jc w:val="center"/>
      </w:pPr>
      <w:r>
        <w:rPr>
          <w:i/>
          <w:color w:val="808080"/>
        </w:rPr>
        <w:t>[ Insert Screenshot: Manage Categories Page Here ]</w:t>
      </w:r>
    </w:p>
    <w:p w:rsidR="00473917" w:rsidRDefault="00104A8B">
      <w:pPr>
        <w:spacing w:after="120"/>
        <w:jc w:val="both"/>
      </w:pPr>
      <w:r>
        <w:rPr>
          <w:b/>
        </w:rPr>
        <w:t xml:space="preserve">•  </w:t>
      </w:r>
      <w:r>
        <w:t>Orders Management &amp; Status Update Page</w:t>
      </w:r>
    </w:p>
    <w:p w:rsidR="00473917" w:rsidRDefault="00104A8B">
      <w:pPr>
        <w:spacing w:before="160" w:after="400"/>
        <w:jc w:val="center"/>
      </w:pPr>
      <w:r>
        <w:rPr>
          <w:i/>
          <w:color w:val="808080"/>
        </w:rPr>
        <w:t>[ Insert Screenshot: Orders Management &amp; Status Update Page Here ]</w:t>
      </w:r>
    </w:p>
    <w:p w:rsidR="00473917" w:rsidRDefault="00104A8B">
      <w:pPr>
        <w:spacing w:after="120"/>
        <w:jc w:val="both"/>
      </w:pPr>
      <w:r>
        <w:rPr>
          <w:b/>
        </w:rPr>
        <w:t xml:space="preserve">•  </w:t>
      </w:r>
      <w:r>
        <w:t>User Management &amp; Account Blocking Page</w:t>
      </w:r>
    </w:p>
    <w:p w:rsidR="00473917" w:rsidRDefault="00104A8B">
      <w:pPr>
        <w:spacing w:before="160" w:after="400"/>
        <w:jc w:val="center"/>
      </w:pPr>
      <w:r>
        <w:rPr>
          <w:i/>
          <w:color w:val="808080"/>
        </w:rPr>
        <w:t>[ Insert Screenshot: User Management &amp; Account Blocking Page Here ]</w:t>
      </w:r>
    </w:p>
    <w:p w:rsidR="00473917" w:rsidRDefault="00104A8B">
      <w:r>
        <w:br w:type="page"/>
      </w:r>
    </w:p>
    <w:p w:rsidR="00473917" w:rsidRDefault="00104A8B">
      <w:pPr>
        <w:spacing w:before="280" w:after="240"/>
        <w:jc w:val="center"/>
      </w:pPr>
      <w:r>
        <w:rPr>
          <w:rFonts w:ascii="Arial Black" w:hAnsi="Arial Black"/>
          <w:b/>
          <w:sz w:val="36"/>
          <w:u w:val="single"/>
        </w:rPr>
        <w:lastRenderedPageBreak/>
        <w:t>CODING</w:t>
      </w:r>
    </w:p>
    <w:p w:rsidR="00473917" w:rsidRDefault="00104A8B">
      <w:pPr>
        <w:spacing w:after="120"/>
        <w:ind w:firstLine="720"/>
        <w:jc w:val="both"/>
      </w:pPr>
      <w:r>
        <w:t>This section contains representative source code listings illustrating core frontend views and backend MVC controller architectures.</w:t>
      </w:r>
    </w:p>
    <w:p w:rsidR="00473917" w:rsidRDefault="00104A8B">
      <w:pPr>
        <w:spacing w:before="200" w:after="120"/>
      </w:pPr>
      <w:r>
        <w:rPr>
          <w:rFonts w:ascii="Arial Black" w:hAnsi="Arial Black"/>
          <w:b/>
          <w:sz w:val="32"/>
        </w:rPr>
        <w:t>Frontend Side</w:t>
      </w:r>
    </w:p>
    <w:p w:rsidR="00473917" w:rsidRDefault="00104A8B">
      <w:pPr>
        <w:spacing w:after="120"/>
        <w:jc w:val="both"/>
      </w:pPr>
      <w:r>
        <w:t>Core user-facing templates and client-side interactions:</w:t>
      </w:r>
    </w:p>
    <w:p w:rsidR="00473917" w:rsidRDefault="00104A8B">
      <w:pPr>
        <w:spacing w:after="120"/>
        <w:jc w:val="both"/>
      </w:pPr>
      <w:r>
        <w:rPr>
          <w:b/>
        </w:rPr>
        <w:t xml:space="preserve">•  </w:t>
      </w:r>
      <w:r>
        <w:t>EJS Home &amp; Catalog View (home.ejs&amp;products.ejs)</w:t>
      </w:r>
    </w:p>
    <w:p w:rsidR="00473917" w:rsidRDefault="00104A8B">
      <w:pPr>
        <w:spacing w:before="120" w:after="280"/>
        <w:jc w:val="center"/>
      </w:pPr>
      <w:r>
        <w:rPr>
          <w:i/>
          <w:color w:val="808080"/>
        </w:rPr>
        <w:t>[ Insert Code Snippet / Screenshot: EJS Home &amp; Catalog View (home.ejs&amp;products.ejs) Here ]</w:t>
      </w:r>
    </w:p>
    <w:p w:rsidR="00473917" w:rsidRDefault="00104A8B">
      <w:pPr>
        <w:spacing w:after="120"/>
        <w:jc w:val="both"/>
      </w:pPr>
      <w:r>
        <w:rPr>
          <w:b/>
        </w:rPr>
        <w:t xml:space="preserve">•  </w:t>
      </w:r>
      <w:r>
        <w:t>Client-Side Cart &amp; Dynamic Counter (cart.ejs)</w:t>
      </w:r>
    </w:p>
    <w:p w:rsidR="00473917" w:rsidRDefault="00104A8B">
      <w:pPr>
        <w:spacing w:before="120" w:after="280"/>
        <w:jc w:val="center"/>
      </w:pPr>
      <w:r>
        <w:rPr>
          <w:i/>
          <w:color w:val="808080"/>
        </w:rPr>
        <w:t>[ Insert Code Snippet / Screenshot: Client-Side Cart &amp; Dynamic Counter (cart.ejs) Here ]</w:t>
      </w:r>
    </w:p>
    <w:p w:rsidR="00473917" w:rsidRDefault="00104A8B">
      <w:pPr>
        <w:spacing w:after="120"/>
        <w:jc w:val="both"/>
      </w:pPr>
      <w:r>
        <w:rPr>
          <w:b/>
        </w:rPr>
        <w:t xml:space="preserve">•  </w:t>
      </w:r>
      <w:r>
        <w:t>Razorpay Checkout Client Script (checkout.ejs)</w:t>
      </w:r>
    </w:p>
    <w:p w:rsidR="00473917" w:rsidRDefault="00104A8B">
      <w:pPr>
        <w:spacing w:before="120" w:after="280"/>
        <w:jc w:val="center"/>
      </w:pPr>
      <w:r>
        <w:rPr>
          <w:i/>
          <w:color w:val="808080"/>
        </w:rPr>
        <w:t>[ Insert Code Snippet / Screenshot: Razorpay Checkout Client Script (checkout.ejs) Here ]</w:t>
      </w:r>
    </w:p>
    <w:p w:rsidR="00473917" w:rsidRDefault="00104A8B">
      <w:pPr>
        <w:spacing w:before="200" w:after="120"/>
      </w:pPr>
      <w:r>
        <w:rPr>
          <w:rFonts w:ascii="Arial Black" w:hAnsi="Arial Black"/>
          <w:b/>
          <w:sz w:val="32"/>
        </w:rPr>
        <w:t>Backend Side</w:t>
      </w:r>
    </w:p>
    <w:p w:rsidR="00473917" w:rsidRDefault="00104A8B">
      <w:pPr>
        <w:spacing w:after="120"/>
        <w:jc w:val="both"/>
      </w:pPr>
      <w:r>
        <w:t>Core server-side controllers, models, and middleware logic:</w:t>
      </w:r>
    </w:p>
    <w:p w:rsidR="00473917" w:rsidRDefault="00104A8B">
      <w:pPr>
        <w:spacing w:after="120"/>
        <w:jc w:val="both"/>
      </w:pPr>
      <w:r>
        <w:rPr>
          <w:b/>
        </w:rPr>
        <w:t xml:space="preserve">•  </w:t>
      </w:r>
      <w:r>
        <w:t>Mongoose Product &amp; User Schema Definitions</w:t>
      </w:r>
    </w:p>
    <w:p w:rsidR="00473917" w:rsidRDefault="00104A8B">
      <w:pPr>
        <w:spacing w:before="120" w:after="280"/>
        <w:jc w:val="center"/>
      </w:pPr>
      <w:r>
        <w:rPr>
          <w:i/>
          <w:color w:val="808080"/>
        </w:rPr>
        <w:t>[ Insert Code Snippet / Screenshot: Mongoose Product &amp; User Schema Definitions Here ]</w:t>
      </w:r>
    </w:p>
    <w:p w:rsidR="00473917" w:rsidRDefault="00104A8B">
      <w:pPr>
        <w:spacing w:after="120"/>
        <w:jc w:val="both"/>
      </w:pPr>
      <w:r>
        <w:rPr>
          <w:b/>
        </w:rPr>
        <w:t xml:space="preserve">•  </w:t>
      </w:r>
      <w:r>
        <w:t>Express Authentication &amp; OTP Verification Controller</w:t>
      </w:r>
    </w:p>
    <w:p w:rsidR="00473917" w:rsidRDefault="00104A8B">
      <w:pPr>
        <w:spacing w:before="120" w:after="280"/>
        <w:jc w:val="center"/>
      </w:pPr>
      <w:r>
        <w:rPr>
          <w:i/>
          <w:color w:val="808080"/>
        </w:rPr>
        <w:t>[ Insert Code Snippet / Screenshot: Express Authentication &amp; OTP Verification Controller Here ]</w:t>
      </w:r>
    </w:p>
    <w:p w:rsidR="00473917" w:rsidRDefault="00104A8B">
      <w:pPr>
        <w:spacing w:after="120"/>
        <w:jc w:val="both"/>
      </w:pPr>
      <w:r>
        <w:rPr>
          <w:b/>
        </w:rPr>
        <w:t xml:space="preserve">•  </w:t>
      </w:r>
      <w:r>
        <w:t>Razorpay Payment HMAC Verification &amp; Order Processing</w:t>
      </w:r>
    </w:p>
    <w:p w:rsidR="00473917" w:rsidRDefault="00104A8B">
      <w:pPr>
        <w:spacing w:before="120" w:after="280"/>
        <w:jc w:val="center"/>
      </w:pPr>
      <w:r>
        <w:rPr>
          <w:i/>
          <w:color w:val="808080"/>
        </w:rPr>
        <w:t>[ Insert Code Snippet / Screenshot: Razorpay Payment HMAC Verification &amp; Order Processing Here ]</w:t>
      </w:r>
    </w:p>
    <w:p w:rsidR="00473917" w:rsidRDefault="00104A8B">
      <w:pPr>
        <w:spacing w:after="120"/>
        <w:jc w:val="both"/>
      </w:pPr>
      <w:r>
        <w:rPr>
          <w:b/>
        </w:rPr>
        <w:t xml:space="preserve">•  </w:t>
      </w:r>
      <w:r>
        <w:t>PDFKit Dynamic GST Invoice Streaming Generator</w:t>
      </w:r>
    </w:p>
    <w:p w:rsidR="00473917" w:rsidRDefault="00104A8B">
      <w:pPr>
        <w:spacing w:before="120" w:after="280"/>
        <w:jc w:val="center"/>
      </w:pPr>
      <w:r>
        <w:rPr>
          <w:i/>
          <w:color w:val="808080"/>
        </w:rPr>
        <w:t>[ Insert Code Snippet / Screenshot: PDFKit Dynamic GST Invoice Streaming Generator Here ]</w:t>
      </w:r>
    </w:p>
    <w:p w:rsidR="00473917" w:rsidRDefault="00104A8B">
      <w:r>
        <w:br w:type="page"/>
      </w:r>
    </w:p>
    <w:p w:rsidR="00E40AF7" w:rsidRDefault="00E40AF7">
      <w:pPr>
        <w:spacing w:before="280" w:after="240"/>
        <w:jc w:val="center"/>
        <w:rPr>
          <w:rFonts w:ascii="Arial Black" w:hAnsi="Arial Black"/>
          <w:b/>
          <w:sz w:val="36"/>
          <w:u w:val="single"/>
        </w:rPr>
      </w:pPr>
    </w:p>
    <w:p w:rsidR="00473917" w:rsidRDefault="00104A8B">
      <w:pPr>
        <w:spacing w:before="280" w:after="240"/>
        <w:jc w:val="center"/>
        <w:rPr>
          <w:rFonts w:ascii="Arial Black" w:hAnsi="Arial Black"/>
          <w:b/>
          <w:sz w:val="36"/>
          <w:u w:val="single"/>
        </w:rPr>
      </w:pPr>
      <w:r>
        <w:rPr>
          <w:rFonts w:ascii="Arial Black" w:hAnsi="Arial Black"/>
          <w:b/>
          <w:sz w:val="36"/>
          <w:u w:val="single"/>
        </w:rPr>
        <w:t>FUTURE SCOPE</w:t>
      </w:r>
    </w:p>
    <w:p w:rsidR="00E40AF7" w:rsidRDefault="00E40AF7">
      <w:pPr>
        <w:spacing w:before="280" w:after="240"/>
        <w:jc w:val="center"/>
      </w:pPr>
    </w:p>
    <w:p w:rsidR="00473917" w:rsidRDefault="00104A8B">
      <w:pPr>
        <w:spacing w:after="120"/>
        <w:ind w:firstLine="720"/>
        <w:jc w:val="both"/>
      </w:pPr>
      <w:r>
        <w:t>The Royal Crown Luxury Watch platform can be enhanced in the future with the following advanced features:</w:t>
      </w:r>
    </w:p>
    <w:p w:rsidR="00473917" w:rsidRDefault="00104A8B">
      <w:pPr>
        <w:spacing w:before="40" w:after="80"/>
        <w:ind w:left="720" w:hanging="340"/>
        <w:jc w:val="both"/>
      </w:pPr>
      <w:r>
        <w:rPr>
          <w:b/>
        </w:rPr>
        <w:t xml:space="preserve">•  AI Watch Recommendations – </w:t>
      </w:r>
      <w:r>
        <w:t>Suggest timepieces based on user browsing history, case diameter preferences, and budget.</w:t>
      </w:r>
    </w:p>
    <w:p w:rsidR="00473917" w:rsidRDefault="00104A8B">
      <w:pPr>
        <w:spacing w:before="40" w:after="80"/>
        <w:ind w:left="720" w:hanging="340"/>
        <w:jc w:val="both"/>
      </w:pPr>
      <w:r>
        <w:rPr>
          <w:b/>
        </w:rPr>
        <w:t xml:space="preserve">•  Dedicated Mobile Application – </w:t>
      </w:r>
      <w:r>
        <w:t>Develop cross-platform Flutter/React Native mobile applications for iOS and Android.</w:t>
      </w:r>
    </w:p>
    <w:p w:rsidR="00473917" w:rsidRDefault="00104A8B">
      <w:pPr>
        <w:spacing w:before="40" w:after="80"/>
        <w:ind w:left="720" w:hanging="340"/>
        <w:jc w:val="both"/>
      </w:pPr>
      <w:r>
        <w:rPr>
          <w:b/>
        </w:rPr>
        <w:t xml:space="preserve">•  Augmented Reality (AR) Virtual Try-On – </w:t>
      </w:r>
      <w:r>
        <w:t>Allow customers to virtually try on luxury watches on their wrist using device cameras.</w:t>
      </w:r>
    </w:p>
    <w:p w:rsidR="00473917" w:rsidRDefault="00104A8B">
      <w:pPr>
        <w:spacing w:before="40" w:after="80"/>
        <w:ind w:left="720" w:hanging="340"/>
        <w:jc w:val="both"/>
      </w:pPr>
      <w:r>
        <w:rPr>
          <w:b/>
        </w:rPr>
        <w:t xml:space="preserve">•  Multi-Currency &amp; International Shipping – </w:t>
      </w:r>
      <w:r>
        <w:t>Support global currencies (USD, EUR, GBP) and worldwide DHL/FedEx logistics integration.</w:t>
      </w:r>
    </w:p>
    <w:p w:rsidR="00473917" w:rsidRDefault="00104A8B">
      <w:pPr>
        <w:spacing w:before="40" w:after="80"/>
        <w:ind w:left="720" w:hanging="340"/>
        <w:jc w:val="both"/>
      </w:pPr>
      <w:r>
        <w:rPr>
          <w:b/>
        </w:rPr>
        <w:t xml:space="preserve">•  AI Chatbot Support – </w:t>
      </w:r>
      <w:r>
        <w:t>Provide 24/7 intelligent automated customer assistance for order inquiries and product guidance.</w:t>
      </w:r>
    </w:p>
    <w:p w:rsidR="00473917" w:rsidRDefault="00104A8B">
      <w:pPr>
        <w:spacing w:before="40" w:after="80"/>
        <w:ind w:left="720" w:hanging="340"/>
        <w:jc w:val="both"/>
      </w:pPr>
      <w:r>
        <w:rPr>
          <w:b/>
        </w:rPr>
        <w:t xml:space="preserve">•  Multi-Vendor Watch Boutiques – </w:t>
      </w:r>
      <w:r>
        <w:t>Enable verified authorized watch dealers to list and sell authenticated timepieces.</w:t>
      </w:r>
    </w:p>
    <w:p w:rsidR="00473917" w:rsidRDefault="00104A8B">
      <w:pPr>
        <w:spacing w:before="40" w:after="80"/>
        <w:ind w:left="720" w:hanging="340"/>
        <w:jc w:val="both"/>
      </w:pPr>
      <w:r>
        <w:rPr>
          <w:b/>
        </w:rPr>
        <w:t xml:space="preserve">•  Blockchain Certificate of Authenticity – </w:t>
      </w:r>
      <w:r>
        <w:t>Provide cryptographic NFT-based ownership passports ensuring watch authenticity.</w:t>
      </w:r>
    </w:p>
    <w:p w:rsidR="00473917" w:rsidRDefault="00104A8B">
      <w:pPr>
        <w:spacing w:after="120"/>
        <w:ind w:firstLine="720"/>
        <w:jc w:val="both"/>
      </w:pPr>
      <w:r>
        <w:t>These future enhancements will make Royal Crown an even more scalable, intelligent, and secure platform for the global luxury horology retail market.</w:t>
      </w:r>
    </w:p>
    <w:p w:rsidR="00473917" w:rsidRDefault="00104A8B">
      <w:r>
        <w:br w:type="page"/>
      </w:r>
    </w:p>
    <w:p w:rsidR="00E40AF7" w:rsidRDefault="00E40AF7">
      <w:pPr>
        <w:spacing w:before="280" w:after="240"/>
        <w:jc w:val="center"/>
        <w:rPr>
          <w:rFonts w:ascii="Arial Black" w:hAnsi="Arial Black"/>
          <w:b/>
          <w:sz w:val="36"/>
          <w:u w:val="single"/>
        </w:rPr>
      </w:pPr>
    </w:p>
    <w:p w:rsidR="00473917" w:rsidRDefault="00104A8B">
      <w:pPr>
        <w:spacing w:before="280" w:after="240"/>
        <w:jc w:val="center"/>
        <w:rPr>
          <w:rFonts w:ascii="Arial Black" w:hAnsi="Arial Black"/>
          <w:b/>
          <w:sz w:val="36"/>
          <w:u w:val="single"/>
        </w:rPr>
      </w:pPr>
      <w:r>
        <w:rPr>
          <w:rFonts w:ascii="Arial Black" w:hAnsi="Arial Black"/>
          <w:b/>
          <w:sz w:val="36"/>
          <w:u w:val="single"/>
        </w:rPr>
        <w:t>BIBLIOGRAPHY</w:t>
      </w:r>
    </w:p>
    <w:p w:rsidR="00E40AF7" w:rsidRDefault="00E40AF7">
      <w:pPr>
        <w:spacing w:before="280" w:after="240"/>
        <w:jc w:val="center"/>
      </w:pPr>
    </w:p>
    <w:p w:rsidR="00473917" w:rsidRDefault="00104A8B">
      <w:pPr>
        <w:spacing w:after="120"/>
        <w:ind w:firstLine="720"/>
        <w:jc w:val="both"/>
      </w:pPr>
      <w:r>
        <w:t>The following documentation, books, and online technical resources were referred to during the research, design, and development of this project:</w:t>
      </w:r>
    </w:p>
    <w:p w:rsidR="00473917" w:rsidRDefault="00104A8B">
      <w:pPr>
        <w:spacing w:before="40" w:after="80"/>
        <w:ind w:left="720" w:hanging="340"/>
        <w:jc w:val="both"/>
      </w:pPr>
      <w:r>
        <w:rPr>
          <w:b/>
        </w:rPr>
        <w:t xml:space="preserve">•  Node.js Documentation – </w:t>
      </w:r>
      <w:r>
        <w:t>Official reference documentation for Node.js runtime, asynchronous event loops, and core modules.</w:t>
      </w:r>
    </w:p>
    <w:p w:rsidR="00473917" w:rsidRDefault="00104A8B">
      <w:pPr>
        <w:spacing w:before="40" w:after="80"/>
        <w:ind w:left="720" w:hanging="340"/>
        <w:jc w:val="both"/>
      </w:pPr>
      <w:r>
        <w:rPr>
          <w:b/>
        </w:rPr>
        <w:t xml:space="preserve">•  Express.js Guide – </w:t>
      </w:r>
      <w:r>
        <w:t>Used for designing RESTful routes, application middleware, and session management.</w:t>
      </w:r>
    </w:p>
    <w:p w:rsidR="00473917" w:rsidRDefault="00104A8B">
      <w:pPr>
        <w:spacing w:before="40" w:after="80"/>
        <w:ind w:left="720" w:hanging="340"/>
        <w:jc w:val="both"/>
      </w:pPr>
      <w:r>
        <w:rPr>
          <w:b/>
        </w:rPr>
        <w:t xml:space="preserve">•  MongoDB &amp; Mongoose Documentation – </w:t>
      </w:r>
      <w:r>
        <w:t>Used for schema modeling, document validations, and cloud cluster deployment on MongoDB Atlas.</w:t>
      </w:r>
    </w:p>
    <w:p w:rsidR="00473917" w:rsidRDefault="00104A8B">
      <w:pPr>
        <w:spacing w:before="40" w:after="80"/>
        <w:ind w:left="720" w:hanging="340"/>
        <w:jc w:val="both"/>
      </w:pPr>
      <w:r>
        <w:rPr>
          <w:b/>
        </w:rPr>
        <w:t xml:space="preserve">•  Razorpay Developer Documentation – </w:t>
      </w:r>
      <w:r>
        <w:t>Used for understanding payment orders, client-side checkout integration, and server-side HMAC-SHA256 signature verification.</w:t>
      </w:r>
    </w:p>
    <w:p w:rsidR="00473917" w:rsidRDefault="00104A8B">
      <w:pPr>
        <w:spacing w:before="40" w:after="80"/>
        <w:ind w:left="720" w:hanging="340"/>
        <w:jc w:val="both"/>
      </w:pPr>
      <w:r>
        <w:rPr>
          <w:b/>
        </w:rPr>
        <w:t xml:space="preserve">•  EJS &amp; Bootstrap Documentation – </w:t>
      </w:r>
      <w:r>
        <w:t>Used for dynamic template rendering, responsive layout design, and mobile-first viewports.</w:t>
      </w:r>
    </w:p>
    <w:p w:rsidR="00473917" w:rsidRDefault="00104A8B">
      <w:pPr>
        <w:spacing w:before="40" w:after="80"/>
        <w:ind w:left="720" w:hanging="340"/>
        <w:jc w:val="both"/>
      </w:pPr>
      <w:r>
        <w:rPr>
          <w:b/>
        </w:rPr>
        <w:t xml:space="preserve">•  Nodemailer Documentation – </w:t>
      </w:r>
      <w:r>
        <w:t>Used for configuring transactional SMTP email dispatch with OTP password verification.</w:t>
      </w:r>
    </w:p>
    <w:p w:rsidR="00473917" w:rsidRDefault="00104A8B">
      <w:pPr>
        <w:spacing w:before="40" w:after="80"/>
        <w:ind w:left="720" w:hanging="340"/>
        <w:jc w:val="both"/>
      </w:pPr>
      <w:r>
        <w:rPr>
          <w:b/>
        </w:rPr>
        <w:t xml:space="preserve">•  PDFKit Documentation – </w:t>
      </w:r>
      <w:r>
        <w:t>Used for creating dynamic vector graphics and streaming PDF tax invoices directly to client browsers.</w:t>
      </w:r>
    </w:p>
    <w:p w:rsidR="00473917" w:rsidRDefault="00104A8B">
      <w:pPr>
        <w:spacing w:before="40" w:after="80"/>
        <w:ind w:left="720" w:hanging="340"/>
        <w:jc w:val="both"/>
      </w:pPr>
      <w:r>
        <w:rPr>
          <w:b/>
        </w:rPr>
        <w:t xml:space="preserve">•  Stack Overflow &amp; GitHub – </w:t>
      </w:r>
      <w:r>
        <w:t>Used for reviewing open-source e-commerce design patterns, debugging issues, and security best practices.</w:t>
      </w:r>
    </w:p>
    <w:p w:rsidR="00473917" w:rsidRDefault="00104A8B">
      <w:r>
        <w:br w:type="page"/>
      </w:r>
    </w:p>
    <w:p w:rsidR="00E40AF7" w:rsidRDefault="00E40AF7">
      <w:pPr>
        <w:spacing w:before="280" w:after="240"/>
        <w:jc w:val="center"/>
        <w:rPr>
          <w:rFonts w:ascii="Arial Black" w:hAnsi="Arial Black"/>
          <w:b/>
          <w:sz w:val="36"/>
          <w:u w:val="single"/>
        </w:rPr>
      </w:pPr>
    </w:p>
    <w:p w:rsidR="00473917" w:rsidRDefault="00104A8B">
      <w:pPr>
        <w:spacing w:before="280" w:after="240"/>
        <w:jc w:val="center"/>
        <w:rPr>
          <w:rFonts w:ascii="Arial Black" w:hAnsi="Arial Black"/>
          <w:b/>
          <w:sz w:val="36"/>
          <w:u w:val="single"/>
        </w:rPr>
      </w:pPr>
      <w:r>
        <w:rPr>
          <w:rFonts w:ascii="Arial Black" w:hAnsi="Arial Black"/>
          <w:b/>
          <w:sz w:val="36"/>
          <w:u w:val="single"/>
        </w:rPr>
        <w:t>LINK OF REFERENCE WEBSITE</w:t>
      </w:r>
    </w:p>
    <w:p w:rsidR="00E40AF7" w:rsidRDefault="00E40AF7">
      <w:pPr>
        <w:spacing w:before="280" w:after="240"/>
        <w:jc w:val="center"/>
      </w:pPr>
    </w:p>
    <w:p w:rsidR="00473917" w:rsidRDefault="00104A8B">
      <w:pPr>
        <w:spacing w:after="120"/>
        <w:ind w:firstLine="720"/>
        <w:jc w:val="both"/>
      </w:pPr>
      <w:r>
        <w:t>The following benchmark websites and official brand portals were studied for luxury watch presentation, catalog organization, and user experience design:</w:t>
      </w:r>
    </w:p>
    <w:p w:rsidR="00473917" w:rsidRDefault="00104A8B">
      <w:pPr>
        <w:spacing w:before="80" w:after="80"/>
        <w:ind w:left="720"/>
      </w:pPr>
      <w:r>
        <w:rPr>
          <w:b/>
        </w:rPr>
        <w:t>•  Rolex Official Portal :</w:t>
      </w:r>
      <w:r>
        <w:rPr>
          <w:color w:val="0066CC"/>
          <w:u w:val="single"/>
        </w:rPr>
        <w:t>https://www.rolex.com/</w:t>
      </w:r>
    </w:p>
    <w:p w:rsidR="00473917" w:rsidRDefault="00104A8B">
      <w:pPr>
        <w:spacing w:before="80" w:after="80"/>
        <w:ind w:left="720"/>
      </w:pPr>
      <w:r>
        <w:rPr>
          <w:b/>
        </w:rPr>
        <w:t>•  Omega Watches Official :</w:t>
      </w:r>
      <w:r>
        <w:rPr>
          <w:color w:val="0066CC"/>
          <w:u w:val="single"/>
        </w:rPr>
        <w:t>https://www.omegawatches.com/</w:t>
      </w:r>
    </w:p>
    <w:p w:rsidR="00473917" w:rsidRDefault="00104A8B">
      <w:pPr>
        <w:spacing w:before="80" w:after="80"/>
        <w:ind w:left="720"/>
      </w:pPr>
      <w:r>
        <w:rPr>
          <w:b/>
        </w:rPr>
        <w:t>•  Ethos Watch Boutiques :</w:t>
      </w:r>
      <w:r>
        <w:rPr>
          <w:color w:val="0066CC"/>
          <w:u w:val="single"/>
        </w:rPr>
        <w:t>https://www.ethoswatches.com/</w:t>
      </w:r>
    </w:p>
    <w:p w:rsidR="00473917" w:rsidRDefault="00104A8B">
      <w:pPr>
        <w:spacing w:before="80" w:after="80"/>
        <w:ind w:left="720"/>
      </w:pPr>
      <w:r>
        <w:rPr>
          <w:b/>
        </w:rPr>
        <w:t>•  Chrono24 Luxury Marketplace :</w:t>
      </w:r>
      <w:r>
        <w:rPr>
          <w:color w:val="0066CC"/>
          <w:u w:val="single"/>
        </w:rPr>
        <w:t>https://www.chrono24.com/</w:t>
      </w:r>
    </w:p>
    <w:p w:rsidR="00473917" w:rsidRDefault="00104A8B">
      <w:pPr>
        <w:spacing w:before="80" w:after="80"/>
        <w:ind w:left="720"/>
      </w:pPr>
      <w:r>
        <w:rPr>
          <w:b/>
        </w:rPr>
        <w:t>•  Rado Switzerland :</w:t>
      </w:r>
      <w:r>
        <w:rPr>
          <w:color w:val="0066CC"/>
          <w:u w:val="single"/>
        </w:rPr>
        <w:t>https://www.rado.com/</w:t>
      </w:r>
    </w:p>
    <w:p w:rsidR="00473917" w:rsidRDefault="00104A8B">
      <w:pPr>
        <w:spacing w:before="80" w:after="80"/>
        <w:ind w:left="720"/>
      </w:pPr>
      <w:r>
        <w:rPr>
          <w:b/>
        </w:rPr>
        <w:t>•  Tissot Swiss Watches :</w:t>
      </w:r>
      <w:r>
        <w:rPr>
          <w:color w:val="0066CC"/>
          <w:u w:val="single"/>
        </w:rPr>
        <w:t>https://www.tissotwatches.com/</w:t>
      </w:r>
    </w:p>
    <w:p w:rsidR="00473917" w:rsidRDefault="00104A8B">
      <w:pPr>
        <w:spacing w:before="80" w:after="80"/>
        <w:ind w:left="720"/>
      </w:pPr>
      <w:r>
        <w:rPr>
          <w:b/>
        </w:rPr>
        <w:t>•  Razorpay Developer Portal :</w:t>
      </w:r>
      <w:r>
        <w:rPr>
          <w:color w:val="0066CC"/>
          <w:u w:val="single"/>
        </w:rPr>
        <w:t>https://razorpay.com/docs/</w:t>
      </w:r>
    </w:p>
    <w:p w:rsidR="00473917" w:rsidRDefault="00104A8B">
      <w:pPr>
        <w:spacing w:before="80" w:after="80"/>
        <w:ind w:left="720"/>
      </w:pPr>
      <w:r>
        <w:rPr>
          <w:b/>
        </w:rPr>
        <w:t>•  MongoDB Atlas Portal :</w:t>
      </w:r>
      <w:r>
        <w:rPr>
          <w:color w:val="0066CC"/>
          <w:u w:val="single"/>
        </w:rPr>
        <w:t>https://www.mongodb.com/atlas</w:t>
      </w:r>
    </w:p>
    <w:p w:rsidR="00473917" w:rsidRDefault="00104A8B">
      <w:r>
        <w:br w:type="page"/>
      </w:r>
    </w:p>
    <w:p w:rsidR="00E40AF7" w:rsidRDefault="00E40AF7">
      <w:pPr>
        <w:spacing w:before="280" w:after="240"/>
        <w:jc w:val="center"/>
        <w:rPr>
          <w:rFonts w:ascii="Arial Black" w:hAnsi="Arial Black"/>
          <w:b/>
          <w:sz w:val="36"/>
          <w:u w:val="single"/>
        </w:rPr>
      </w:pPr>
    </w:p>
    <w:p w:rsidR="00473917" w:rsidRDefault="00104A8B">
      <w:pPr>
        <w:spacing w:before="280" w:after="240"/>
        <w:jc w:val="center"/>
        <w:rPr>
          <w:rFonts w:ascii="Arial Black" w:hAnsi="Arial Black"/>
          <w:b/>
          <w:sz w:val="36"/>
          <w:u w:val="single"/>
        </w:rPr>
      </w:pPr>
      <w:r>
        <w:rPr>
          <w:rFonts w:ascii="Arial Black" w:hAnsi="Arial Black"/>
          <w:b/>
          <w:sz w:val="36"/>
          <w:u w:val="single"/>
        </w:rPr>
        <w:t>CD – DVD</w:t>
      </w:r>
    </w:p>
    <w:p w:rsidR="00E40AF7" w:rsidRDefault="00E40AF7">
      <w:pPr>
        <w:spacing w:before="280" w:after="240"/>
        <w:jc w:val="center"/>
      </w:pPr>
    </w:p>
    <w:p w:rsidR="00473917" w:rsidRDefault="00104A8B">
      <w:pPr>
        <w:spacing w:after="120"/>
        <w:ind w:firstLine="720"/>
        <w:jc w:val="both"/>
      </w:pPr>
      <w:r>
        <w:t>The accompanying optical disk (CD / DVD) submitted along with this project report contains the following academic and technical artifacts:</w:t>
      </w:r>
    </w:p>
    <w:p w:rsidR="00473917" w:rsidRDefault="00104A8B">
      <w:pPr>
        <w:spacing w:before="40" w:after="80"/>
        <w:ind w:left="720" w:hanging="340"/>
        <w:jc w:val="both"/>
      </w:pPr>
      <w:r>
        <w:rPr>
          <w:b/>
        </w:rPr>
        <w:t xml:space="preserve">•  Source Code – </w:t>
      </w:r>
      <w:r>
        <w:t>Complete Node.js, Express.js, EJS, and JavaScript codebase of the Royal Crown platform.</w:t>
      </w:r>
    </w:p>
    <w:p w:rsidR="00473917" w:rsidRDefault="00104A8B">
      <w:pPr>
        <w:spacing w:before="40" w:after="80"/>
        <w:ind w:left="720" w:hanging="340"/>
        <w:jc w:val="both"/>
      </w:pPr>
      <w:r>
        <w:rPr>
          <w:b/>
        </w:rPr>
        <w:t xml:space="preserve">•  Database Dump – </w:t>
      </w:r>
      <w:r>
        <w:t>MongoDB Atlas collection schemas and sample dataset files for instant deployment.</w:t>
      </w:r>
    </w:p>
    <w:p w:rsidR="00473917" w:rsidRDefault="00104A8B">
      <w:pPr>
        <w:spacing w:before="40" w:after="80"/>
        <w:ind w:left="720" w:hanging="340"/>
        <w:jc w:val="both"/>
      </w:pPr>
      <w:r>
        <w:rPr>
          <w:b/>
        </w:rPr>
        <w:t xml:space="preserve">•  Documentation Files – </w:t>
      </w:r>
      <w:r>
        <w:t>Full Project Documentation in editable Microsoft Word (.docx) format and finalized PDF (.pdf) format.</w:t>
      </w:r>
    </w:p>
    <w:p w:rsidR="00473917" w:rsidRDefault="00104A8B">
      <w:pPr>
        <w:spacing w:before="40" w:after="80"/>
        <w:ind w:left="720" w:hanging="340"/>
        <w:jc w:val="both"/>
      </w:pPr>
      <w:r>
        <w:rPr>
          <w:b/>
        </w:rPr>
        <w:t xml:space="preserve">•  Diagram Assets – </w:t>
      </w:r>
      <w:r>
        <w:t>High-resolution standalone PNG vector exports of all DFD, ER (Chen notation), Use Case, Activity, and Page Structure diagrams.</w:t>
      </w:r>
    </w:p>
    <w:p w:rsidR="00473917" w:rsidRDefault="00104A8B">
      <w:pPr>
        <w:spacing w:before="40" w:after="80"/>
        <w:ind w:left="720" w:hanging="340"/>
        <w:jc w:val="both"/>
      </w:pPr>
      <w:r>
        <w:rPr>
          <w:b/>
        </w:rPr>
        <w:t xml:space="preserve">•  Software &amp; Tools Setup – </w:t>
      </w:r>
      <w:r>
        <w:t>Installation links and configuration guides for Node.js LTS, VS Code, Git, and environment variable setup (.env.example).</w:t>
      </w:r>
    </w:p>
    <w:p w:rsidR="00473917" w:rsidRDefault="00104A8B">
      <w:r>
        <w:br w:type="page"/>
      </w:r>
    </w:p>
    <w:p w:rsidR="00E40AF7" w:rsidRDefault="00E40AF7">
      <w:pPr>
        <w:spacing w:before="2400" w:after="400"/>
        <w:jc w:val="center"/>
        <w:rPr>
          <w:b/>
          <w:sz w:val="32"/>
        </w:rPr>
      </w:pPr>
    </w:p>
    <w:p w:rsidR="00473917" w:rsidRDefault="00104A8B">
      <w:pPr>
        <w:spacing w:before="2400" w:after="400"/>
        <w:jc w:val="center"/>
      </w:pPr>
      <w:r>
        <w:rPr>
          <w:b/>
          <w:sz w:val="32"/>
        </w:rPr>
        <w:t>Thank You for Your Valuable Time and Attention</w:t>
      </w:r>
    </w:p>
    <w:p w:rsidR="00473917" w:rsidRDefault="00104A8B">
      <w:pPr>
        <w:spacing w:before="200" w:after="400"/>
        <w:jc w:val="center"/>
      </w:pPr>
      <w:r>
        <w:rPr>
          <w:b/>
          <w:sz w:val="32"/>
        </w:rPr>
        <w:t>ROYAL CROWN – Luxury Watch E-Commerce Platform</w:t>
      </w:r>
    </w:p>
    <w:p w:rsidR="00473917" w:rsidRDefault="00104A8B">
      <w:pPr>
        <w:spacing w:before="200" w:after="600"/>
        <w:jc w:val="center"/>
      </w:pPr>
      <w:r>
        <w:t>I sincerely thank my esteemed project guide Prof. Nilesh Parghi, respected faculty members,</w:t>
      </w:r>
      <w:r>
        <w:br/>
        <w:t>and everyone who supported me throughout the successful completion of this project.</w:t>
      </w:r>
    </w:p>
    <w:p w:rsidR="00473917" w:rsidRDefault="00104A8B">
      <w:pPr>
        <w:spacing w:before="800"/>
        <w:jc w:val="center"/>
      </w:pPr>
      <w:r>
        <w:rPr>
          <w:rFonts w:ascii="Arial Black" w:hAnsi="Arial Black"/>
          <w:b/>
          <w:sz w:val="36"/>
        </w:rPr>
        <w:t>THANK YOU</w:t>
      </w:r>
    </w:p>
    <w:sectPr w:rsidR="00473917" w:rsidSect="008F49AA">
      <w:footerReference w:type="default" r:id="rId24"/>
      <w:pgSz w:w="12240" w:h="15840"/>
      <w:pgMar w:top="567" w:right="850" w:bottom="567" w:left="850" w:header="0" w:footer="144" w:gutter="0"/>
      <w:pgBorders w:offsetFrom="page">
        <w:top w:val="single" w:sz="8" w:space="24" w:color="auto"/>
        <w:left w:val="single" w:sz="8" w:space="24" w:color="auto"/>
        <w:bottom w:val="single" w:sz="8" w:space="24" w:color="auto"/>
        <w:right w:val="single" w:sz="8" w:space="24" w:color="auto"/>
      </w:pgBorders>
      <w:pgNumType w:start="1"/>
      <w:cols w:space="720"/>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738EB" w:rsidRDefault="002738EB" w:rsidP="00D64B8C">
      <w:pPr>
        <w:spacing w:after="0" w:line="240" w:lineRule="auto"/>
      </w:pPr>
      <w:r>
        <w:separator/>
      </w:r>
    </w:p>
  </w:endnote>
  <w:endnote w:type="continuationSeparator" w:id="1">
    <w:p w:rsidR="002738EB" w:rsidRDefault="002738EB" w:rsidP="00D64B8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erlin Sans FB Demi">
    <w:panose1 w:val="020E0802020502020306"/>
    <w:charset w:val="00"/>
    <w:family w:val="swiss"/>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nap ITC">
    <w:panose1 w:val="04040A07060A02020202"/>
    <w:charset w:val="00"/>
    <w:family w:val="decorative"/>
    <w:pitch w:val="variable"/>
    <w:sig w:usb0="00000003" w:usb1="00000000" w:usb2="00000000" w:usb3="00000000" w:csb0="00000001" w:csb1="00000000"/>
  </w:font>
  <w:font w:name="Shruti">
    <w:altName w:val="Cambria Math"/>
    <w:panose1 w:val="02000500000000000000"/>
    <w:charset w:val="01"/>
    <w:family w:val="roman"/>
    <w:notTrueType/>
    <w:pitch w:val="variable"/>
    <w:sig w:usb0="00000000" w:usb1="00000000" w:usb2="00000000" w:usb3="00000000" w:csb0="00000000" w:csb1="00000000"/>
  </w:font>
  <w:font w:name="Algerian">
    <w:panose1 w:val="04020705040A02060702"/>
    <w:charset w:val="00"/>
    <w:family w:val="decorativ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830CD" w:rsidRDefault="00D830CD" w:rsidP="004115EC">
    <w:pPr>
      <w:pStyle w:val="Footer"/>
      <w:jc w:val="cen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jc w:val="center"/>
      <w:tblCellMar>
        <w:top w:w="144" w:type="dxa"/>
        <w:left w:w="115" w:type="dxa"/>
        <w:bottom w:w="144" w:type="dxa"/>
        <w:right w:w="115" w:type="dxa"/>
      </w:tblCellMar>
      <w:tblLook w:val="04A0"/>
    </w:tblPr>
    <w:tblGrid>
      <w:gridCol w:w="5392"/>
      <w:gridCol w:w="5378"/>
    </w:tblGrid>
    <w:tr w:rsidR="00D830CD" w:rsidRPr="00A66281">
      <w:trPr>
        <w:trHeight w:hRule="exact" w:val="115"/>
        <w:jc w:val="center"/>
      </w:trPr>
      <w:tc>
        <w:tcPr>
          <w:tcW w:w="4686" w:type="dxa"/>
          <w:shd w:val="clear" w:color="auto" w:fill="4F81BD" w:themeFill="accent1"/>
          <w:tcMar>
            <w:top w:w="0" w:type="dxa"/>
            <w:bottom w:w="0" w:type="dxa"/>
          </w:tcMar>
        </w:tcPr>
        <w:p w:rsidR="00D830CD" w:rsidRPr="00A66281" w:rsidRDefault="00D830CD" w:rsidP="000145AD">
          <w:pPr>
            <w:pStyle w:val="Header"/>
            <w:tabs>
              <w:tab w:val="clear" w:pos="4680"/>
              <w:tab w:val="clear" w:pos="9360"/>
              <w:tab w:val="left" w:pos="4129"/>
            </w:tabs>
            <w:rPr>
              <w:rFonts w:ascii="Algerian" w:hAnsi="Algerian"/>
              <w:caps/>
              <w:sz w:val="22"/>
            </w:rPr>
          </w:pPr>
          <w:r>
            <w:rPr>
              <w:rFonts w:ascii="Algerian" w:hAnsi="Algerian"/>
              <w:caps/>
              <w:sz w:val="22"/>
            </w:rPr>
            <w:tab/>
          </w:r>
        </w:p>
      </w:tc>
      <w:tc>
        <w:tcPr>
          <w:tcW w:w="4674" w:type="dxa"/>
          <w:shd w:val="clear" w:color="auto" w:fill="4F81BD" w:themeFill="accent1"/>
          <w:tcMar>
            <w:top w:w="0" w:type="dxa"/>
            <w:bottom w:w="0" w:type="dxa"/>
          </w:tcMar>
        </w:tcPr>
        <w:p w:rsidR="00D830CD" w:rsidRPr="00A66281" w:rsidRDefault="00D830CD">
          <w:pPr>
            <w:pStyle w:val="Header"/>
            <w:tabs>
              <w:tab w:val="clear" w:pos="4680"/>
              <w:tab w:val="clear" w:pos="9360"/>
            </w:tabs>
            <w:jc w:val="right"/>
            <w:rPr>
              <w:rFonts w:ascii="Algerian" w:hAnsi="Algerian"/>
              <w:caps/>
              <w:sz w:val="22"/>
            </w:rPr>
          </w:pPr>
        </w:p>
      </w:tc>
    </w:tr>
    <w:tr w:rsidR="00D830CD" w:rsidRPr="00A66281">
      <w:trPr>
        <w:jc w:val="center"/>
      </w:trPr>
      <w:sdt>
        <w:sdtPr>
          <w:rPr>
            <w:rFonts w:ascii="Algerian" w:hAnsi="Algerian"/>
            <w:caps/>
            <w:color w:val="808080" w:themeColor="background1" w:themeShade="80"/>
            <w:sz w:val="22"/>
          </w:rPr>
          <w:alias w:val="Author"/>
          <w:tag w:val=""/>
          <w:id w:val="1534151868"/>
          <w:placeholder>
            <w:docPart w:val="BDF2318DCB874EEF82AC6D40E683C6A6"/>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rsidR="00D830CD" w:rsidRPr="00A66281" w:rsidRDefault="00D830CD">
              <w:pPr>
                <w:pStyle w:val="Footer"/>
                <w:tabs>
                  <w:tab w:val="clear" w:pos="4680"/>
                  <w:tab w:val="clear" w:pos="9360"/>
                </w:tabs>
                <w:rPr>
                  <w:rFonts w:ascii="Algerian" w:hAnsi="Algerian"/>
                  <w:caps/>
                  <w:color w:val="808080" w:themeColor="background1" w:themeShade="80"/>
                  <w:sz w:val="22"/>
                </w:rPr>
              </w:pPr>
              <w:r w:rsidRPr="00A66281">
                <w:rPr>
                  <w:rFonts w:ascii="Algerian" w:hAnsi="Algerian"/>
                  <w:caps/>
                  <w:color w:val="808080" w:themeColor="background1" w:themeShade="80"/>
                  <w:sz w:val="22"/>
                </w:rPr>
                <w:t>kureshi mahmadsagil y.</w:t>
              </w:r>
            </w:p>
          </w:tc>
        </w:sdtContent>
      </w:sdt>
      <w:tc>
        <w:tcPr>
          <w:tcW w:w="4674" w:type="dxa"/>
          <w:vAlign w:val="center"/>
        </w:tcPr>
        <w:p w:rsidR="00D830CD" w:rsidRPr="00A66281" w:rsidRDefault="00D830CD">
          <w:pPr>
            <w:pStyle w:val="Footer"/>
            <w:tabs>
              <w:tab w:val="clear" w:pos="4680"/>
              <w:tab w:val="clear" w:pos="9360"/>
            </w:tabs>
            <w:jc w:val="right"/>
            <w:rPr>
              <w:rFonts w:ascii="Algerian" w:hAnsi="Algerian"/>
              <w:caps/>
              <w:color w:val="808080" w:themeColor="background1" w:themeShade="80"/>
              <w:sz w:val="22"/>
            </w:rPr>
          </w:pPr>
          <w:r w:rsidRPr="00A66281">
            <w:rPr>
              <w:rFonts w:ascii="Algerian" w:hAnsi="Algerian"/>
              <w:caps/>
              <w:color w:val="808080" w:themeColor="background1" w:themeShade="80"/>
              <w:sz w:val="22"/>
            </w:rPr>
            <w:fldChar w:fldCharType="begin"/>
          </w:r>
          <w:r w:rsidRPr="00A66281">
            <w:rPr>
              <w:rFonts w:ascii="Algerian" w:hAnsi="Algerian"/>
              <w:caps/>
              <w:color w:val="808080" w:themeColor="background1" w:themeShade="80"/>
              <w:sz w:val="22"/>
            </w:rPr>
            <w:instrText xml:space="preserve"> PAGE   \* MERGEFORMAT </w:instrText>
          </w:r>
          <w:r w:rsidRPr="00A66281">
            <w:rPr>
              <w:rFonts w:ascii="Algerian" w:hAnsi="Algerian"/>
              <w:caps/>
              <w:color w:val="808080" w:themeColor="background1" w:themeShade="80"/>
              <w:sz w:val="22"/>
            </w:rPr>
            <w:fldChar w:fldCharType="separate"/>
          </w:r>
          <w:r w:rsidR="004608A3">
            <w:rPr>
              <w:rFonts w:ascii="Algerian" w:hAnsi="Algerian"/>
              <w:caps/>
              <w:noProof/>
              <w:color w:val="808080" w:themeColor="background1" w:themeShade="80"/>
              <w:sz w:val="22"/>
            </w:rPr>
            <w:t>32</w:t>
          </w:r>
          <w:r w:rsidRPr="00A66281">
            <w:rPr>
              <w:rFonts w:ascii="Algerian" w:hAnsi="Algerian"/>
              <w:caps/>
              <w:noProof/>
              <w:color w:val="808080" w:themeColor="background1" w:themeShade="80"/>
              <w:sz w:val="22"/>
            </w:rPr>
            <w:fldChar w:fldCharType="end"/>
          </w:r>
        </w:p>
      </w:tc>
    </w:tr>
  </w:tbl>
  <w:p w:rsidR="00D830CD" w:rsidRPr="00A66281" w:rsidRDefault="00D830CD" w:rsidP="001B3B7F">
    <w:pPr>
      <w:pStyle w:val="Footer"/>
      <w:rPr>
        <w:rFonts w:ascii="Algerian" w:hAnsi="Algerian"/>
        <w:sz w:val="22"/>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738EB" w:rsidRDefault="002738EB" w:rsidP="00D64B8C">
      <w:pPr>
        <w:spacing w:after="0" w:line="240" w:lineRule="auto"/>
      </w:pPr>
      <w:r>
        <w:separator/>
      </w:r>
    </w:p>
  </w:footnote>
  <w:footnote w:type="continuationSeparator" w:id="1">
    <w:p w:rsidR="002738EB" w:rsidRDefault="002738EB" w:rsidP="00D64B8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77F67BDF"/>
    <w:multiLevelType w:val="hybridMultilevel"/>
    <w:tmpl w:val="B4D24F8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drawingGridHorizontalSpacing w:val="140"/>
  <w:displayHorizontalDrawingGridEvery w:val="2"/>
  <w:characterSpacingControl w:val="doNotCompress"/>
  <w:hdrShapeDefaults>
    <o:shapedefaults v:ext="edit" spidmax="4098" strokecolor="none [3200]">
      <v:stroke color="none [3200]" weight="1pt"/>
      <v:shadow on="t" color="black" opacity="22937f" origin=",.5" offset="0,.63889mm"/>
    </o:shapedefaults>
  </w:hdrShapeDefaults>
  <w:footnotePr>
    <w:footnote w:id="0"/>
    <w:footnote w:id="1"/>
  </w:footnotePr>
  <w:endnotePr>
    <w:endnote w:id="0"/>
    <w:endnote w:id="1"/>
  </w:endnotePr>
  <w:compat>
    <w:useFELayout/>
  </w:compat>
  <w:rsids>
    <w:rsidRoot w:val="00B47730"/>
    <w:rsid w:val="00002C2C"/>
    <w:rsid w:val="000145AD"/>
    <w:rsid w:val="00034616"/>
    <w:rsid w:val="0006063C"/>
    <w:rsid w:val="0008020D"/>
    <w:rsid w:val="000C05E5"/>
    <w:rsid w:val="000D7579"/>
    <w:rsid w:val="00104A8B"/>
    <w:rsid w:val="001103C5"/>
    <w:rsid w:val="001307EC"/>
    <w:rsid w:val="0015074B"/>
    <w:rsid w:val="001509C3"/>
    <w:rsid w:val="0015772F"/>
    <w:rsid w:val="0016600E"/>
    <w:rsid w:val="001B3B7F"/>
    <w:rsid w:val="001B45D6"/>
    <w:rsid w:val="001B4DEB"/>
    <w:rsid w:val="001E22FC"/>
    <w:rsid w:val="00202BEC"/>
    <w:rsid w:val="00203DFD"/>
    <w:rsid w:val="00215E88"/>
    <w:rsid w:val="00222E64"/>
    <w:rsid w:val="00227EE9"/>
    <w:rsid w:val="0023265B"/>
    <w:rsid w:val="00253BBC"/>
    <w:rsid w:val="0026487F"/>
    <w:rsid w:val="002733C4"/>
    <w:rsid w:val="002738EB"/>
    <w:rsid w:val="002909DD"/>
    <w:rsid w:val="0029639D"/>
    <w:rsid w:val="002B686B"/>
    <w:rsid w:val="003100AE"/>
    <w:rsid w:val="0031589E"/>
    <w:rsid w:val="00326F90"/>
    <w:rsid w:val="00327DB4"/>
    <w:rsid w:val="003443EA"/>
    <w:rsid w:val="00356B84"/>
    <w:rsid w:val="00361475"/>
    <w:rsid w:val="003640C0"/>
    <w:rsid w:val="00386D29"/>
    <w:rsid w:val="00397F4D"/>
    <w:rsid w:val="003B5630"/>
    <w:rsid w:val="003C0B1E"/>
    <w:rsid w:val="004115EC"/>
    <w:rsid w:val="0045374E"/>
    <w:rsid w:val="004608A3"/>
    <w:rsid w:val="00473917"/>
    <w:rsid w:val="00474AAA"/>
    <w:rsid w:val="004867A1"/>
    <w:rsid w:val="00497313"/>
    <w:rsid w:val="004B4C82"/>
    <w:rsid w:val="004B7902"/>
    <w:rsid w:val="004C642B"/>
    <w:rsid w:val="004D6F3A"/>
    <w:rsid w:val="004E220B"/>
    <w:rsid w:val="004F110E"/>
    <w:rsid w:val="005178C5"/>
    <w:rsid w:val="00524181"/>
    <w:rsid w:val="00526857"/>
    <w:rsid w:val="00534610"/>
    <w:rsid w:val="005750EA"/>
    <w:rsid w:val="005A48A8"/>
    <w:rsid w:val="005B1118"/>
    <w:rsid w:val="005B2506"/>
    <w:rsid w:val="005C1AEF"/>
    <w:rsid w:val="005C59D7"/>
    <w:rsid w:val="005E4E08"/>
    <w:rsid w:val="005F4C6F"/>
    <w:rsid w:val="0062083A"/>
    <w:rsid w:val="00631FF3"/>
    <w:rsid w:val="00644A70"/>
    <w:rsid w:val="00660BD1"/>
    <w:rsid w:val="00671635"/>
    <w:rsid w:val="006758BD"/>
    <w:rsid w:val="00683DF0"/>
    <w:rsid w:val="00684FE7"/>
    <w:rsid w:val="006B538E"/>
    <w:rsid w:val="006C2FF6"/>
    <w:rsid w:val="006C3451"/>
    <w:rsid w:val="006F64B8"/>
    <w:rsid w:val="00711DCE"/>
    <w:rsid w:val="007324FA"/>
    <w:rsid w:val="0074706B"/>
    <w:rsid w:val="00780627"/>
    <w:rsid w:val="007A0C5C"/>
    <w:rsid w:val="007A2BA3"/>
    <w:rsid w:val="007B0378"/>
    <w:rsid w:val="007C2B79"/>
    <w:rsid w:val="007E0809"/>
    <w:rsid w:val="007E636B"/>
    <w:rsid w:val="00810D04"/>
    <w:rsid w:val="008407F5"/>
    <w:rsid w:val="00844B15"/>
    <w:rsid w:val="00860D2C"/>
    <w:rsid w:val="008A1A06"/>
    <w:rsid w:val="008A3BFD"/>
    <w:rsid w:val="008F49AA"/>
    <w:rsid w:val="00901490"/>
    <w:rsid w:val="00901512"/>
    <w:rsid w:val="00920E10"/>
    <w:rsid w:val="00956F13"/>
    <w:rsid w:val="00957C8D"/>
    <w:rsid w:val="00962534"/>
    <w:rsid w:val="009A5234"/>
    <w:rsid w:val="009C5966"/>
    <w:rsid w:val="009F048D"/>
    <w:rsid w:val="00A06923"/>
    <w:rsid w:val="00A23EC6"/>
    <w:rsid w:val="00A369C2"/>
    <w:rsid w:val="00A41FA8"/>
    <w:rsid w:val="00A45D4D"/>
    <w:rsid w:val="00A60D6C"/>
    <w:rsid w:val="00A6334E"/>
    <w:rsid w:val="00A65289"/>
    <w:rsid w:val="00A66281"/>
    <w:rsid w:val="00A728CB"/>
    <w:rsid w:val="00AA1D8D"/>
    <w:rsid w:val="00AC2DA6"/>
    <w:rsid w:val="00AC6C6E"/>
    <w:rsid w:val="00AE09F8"/>
    <w:rsid w:val="00AE5548"/>
    <w:rsid w:val="00B0553A"/>
    <w:rsid w:val="00B17F10"/>
    <w:rsid w:val="00B348B5"/>
    <w:rsid w:val="00B3794A"/>
    <w:rsid w:val="00B42A97"/>
    <w:rsid w:val="00B47730"/>
    <w:rsid w:val="00B5546B"/>
    <w:rsid w:val="00B861F2"/>
    <w:rsid w:val="00BB38F5"/>
    <w:rsid w:val="00BC0907"/>
    <w:rsid w:val="00BD4325"/>
    <w:rsid w:val="00BE26F6"/>
    <w:rsid w:val="00BF15FD"/>
    <w:rsid w:val="00BF50C2"/>
    <w:rsid w:val="00C0493D"/>
    <w:rsid w:val="00C15D94"/>
    <w:rsid w:val="00C27CED"/>
    <w:rsid w:val="00C402CB"/>
    <w:rsid w:val="00C40D21"/>
    <w:rsid w:val="00C53A8E"/>
    <w:rsid w:val="00C720D6"/>
    <w:rsid w:val="00C816C2"/>
    <w:rsid w:val="00CB0664"/>
    <w:rsid w:val="00CC06EA"/>
    <w:rsid w:val="00CC368C"/>
    <w:rsid w:val="00CE12B8"/>
    <w:rsid w:val="00CE2928"/>
    <w:rsid w:val="00CE49AD"/>
    <w:rsid w:val="00CF1F01"/>
    <w:rsid w:val="00D001C0"/>
    <w:rsid w:val="00D208F4"/>
    <w:rsid w:val="00D34CE8"/>
    <w:rsid w:val="00D365A8"/>
    <w:rsid w:val="00D5166E"/>
    <w:rsid w:val="00D528DD"/>
    <w:rsid w:val="00D64B8C"/>
    <w:rsid w:val="00D830CD"/>
    <w:rsid w:val="00DC6459"/>
    <w:rsid w:val="00DE1A74"/>
    <w:rsid w:val="00DE58BD"/>
    <w:rsid w:val="00DF190B"/>
    <w:rsid w:val="00E02E4E"/>
    <w:rsid w:val="00E21908"/>
    <w:rsid w:val="00E40AF7"/>
    <w:rsid w:val="00E41C3D"/>
    <w:rsid w:val="00E57936"/>
    <w:rsid w:val="00E62B72"/>
    <w:rsid w:val="00E67B40"/>
    <w:rsid w:val="00E7172C"/>
    <w:rsid w:val="00E81CBF"/>
    <w:rsid w:val="00E929E1"/>
    <w:rsid w:val="00EA3B0B"/>
    <w:rsid w:val="00EB0457"/>
    <w:rsid w:val="00EB2D3D"/>
    <w:rsid w:val="00EC4505"/>
    <w:rsid w:val="00EE040A"/>
    <w:rsid w:val="00F022FF"/>
    <w:rsid w:val="00F44197"/>
    <w:rsid w:val="00F55780"/>
    <w:rsid w:val="00F91B52"/>
    <w:rsid w:val="00FB26B3"/>
    <w:rsid w:val="00FC693F"/>
    <w:rsid w:val="00FF1D9C"/>
    <w:rsid w:val="00FF30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8" strokecolor="none [3200]">
      <v:stroke color="none [3200]" weight="1pt"/>
      <v:shadow on="t" color="black" opacity="22937f" origin=",.5" offset="0,.63889mm"/>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GridTable5Dark-Accent11">
    <w:name w:val="Grid Table 5 Dark - Accent 11"/>
    <w:basedOn w:val="TableNormal"/>
    <w:uiPriority w:val="50"/>
    <w:rsid w:val="009A5234"/>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customStyle="1" w:styleId="pdq2pgselectionanchorcontainer">
    <w:name w:val="pdq2pg_selectionanchorcontainer"/>
    <w:basedOn w:val="Normal"/>
    <w:rsid w:val="00AC2DA6"/>
    <w:pPr>
      <w:spacing w:before="100" w:beforeAutospacing="1" w:after="100" w:afterAutospacing="1" w:line="240" w:lineRule="auto"/>
    </w:pPr>
    <w:rPr>
      <w:rFonts w:eastAsia="Times New Roman" w:cs="Times New Roman"/>
      <w:color w:val="auto"/>
      <w:sz w:val="24"/>
      <w:szCs w:val="24"/>
    </w:rPr>
  </w:style>
  <w:style w:type="paragraph" w:styleId="NormalWeb">
    <w:name w:val="Normal (Web)"/>
    <w:basedOn w:val="Normal"/>
    <w:uiPriority w:val="99"/>
    <w:semiHidden/>
    <w:unhideWhenUsed/>
    <w:rsid w:val="00AC2DA6"/>
    <w:pPr>
      <w:spacing w:before="100" w:beforeAutospacing="1" w:after="100" w:afterAutospacing="1" w:line="240" w:lineRule="auto"/>
    </w:pPr>
    <w:rPr>
      <w:rFonts w:eastAsia="Times New Roman" w:cs="Times New Roman"/>
      <w:color w:val="auto"/>
      <w:sz w:val="24"/>
      <w:szCs w:val="24"/>
    </w:rPr>
  </w:style>
  <w:style w:type="character" w:styleId="PlaceholderText">
    <w:name w:val="Placeholder Text"/>
    <w:basedOn w:val="DefaultParagraphFont"/>
    <w:uiPriority w:val="99"/>
    <w:semiHidden/>
    <w:rsid w:val="00B17F10"/>
    <w:rPr>
      <w:color w:val="808080"/>
    </w:rPr>
  </w:style>
  <w:style w:type="paragraph" w:styleId="BalloonText">
    <w:name w:val="Balloon Text"/>
    <w:basedOn w:val="Normal"/>
    <w:link w:val="BalloonTextChar"/>
    <w:uiPriority w:val="99"/>
    <w:semiHidden/>
    <w:unhideWhenUsed/>
    <w:rsid w:val="007A0C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0C5C"/>
    <w:rPr>
      <w:rFonts w:ascii="Tahoma" w:hAnsi="Tahoma" w:cs="Tahoma"/>
      <w:color w:val="000000"/>
      <w:sz w:val="16"/>
      <w:szCs w:val="16"/>
    </w:rPr>
  </w:style>
</w:styles>
</file>

<file path=word/webSettings.xml><?xml version="1.0" encoding="utf-8"?>
<w:webSettings xmlns:r="http://schemas.openxmlformats.org/officeDocument/2006/relationships" xmlns:w="http://schemas.openxmlformats.org/wordprocessingml/2006/main">
  <w:divs>
    <w:div w:id="1117404630">
      <w:bodyDiv w:val="1"/>
      <w:marLeft w:val="0"/>
      <w:marRight w:val="0"/>
      <w:marTop w:val="0"/>
      <w:marBottom w:val="0"/>
      <w:divBdr>
        <w:top w:val="none" w:sz="0" w:space="0" w:color="auto"/>
        <w:left w:val="none" w:sz="0" w:space="0" w:color="auto"/>
        <w:bottom w:val="none" w:sz="0" w:space="0" w:color="auto"/>
        <w:right w:val="none" w:sz="0" w:space="0" w:color="auto"/>
      </w:divBdr>
    </w:div>
    <w:div w:id="1799295322">
      <w:bodyDiv w:val="1"/>
      <w:marLeft w:val="0"/>
      <w:marRight w:val="0"/>
      <w:marTop w:val="0"/>
      <w:marBottom w:val="0"/>
      <w:divBdr>
        <w:top w:val="none" w:sz="0" w:space="0" w:color="auto"/>
        <w:left w:val="none" w:sz="0" w:space="0" w:color="auto"/>
        <w:bottom w:val="none" w:sz="0" w:space="0" w:color="auto"/>
        <w:right w:val="none" w:sz="0" w:space="0" w:color="auto"/>
      </w:divBdr>
    </w:div>
    <w:div w:id="1809010673">
      <w:bodyDiv w:val="1"/>
      <w:marLeft w:val="0"/>
      <w:marRight w:val="0"/>
      <w:marTop w:val="0"/>
      <w:marBottom w:val="0"/>
      <w:divBdr>
        <w:top w:val="none" w:sz="0" w:space="0" w:color="auto"/>
        <w:left w:val="none" w:sz="0" w:space="0" w:color="auto"/>
        <w:bottom w:val="none" w:sz="0" w:space="0" w:color="auto"/>
        <w:right w:val="none" w:sz="0" w:space="0" w:color="auto"/>
      </w:divBdr>
    </w:div>
    <w:div w:id="19602564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BDF2318DCB874EEF82AC6D40E683C6A6"/>
        <w:category>
          <w:name w:val="General"/>
          <w:gallery w:val="placeholder"/>
        </w:category>
        <w:types>
          <w:type w:val="bbPlcHdr"/>
        </w:types>
        <w:behaviors>
          <w:behavior w:val="content"/>
        </w:behaviors>
        <w:guid w:val="{57445063-710D-4800-8379-C4DAFC6D685F}"/>
      </w:docPartPr>
      <w:docPartBody>
        <w:p w:rsidR="00DD32E9" w:rsidRDefault="00621181" w:rsidP="00621181">
          <w:pPr>
            <w:pStyle w:val="BDF2318DCB874EEF82AC6D40E683C6A6"/>
          </w:pPr>
          <w:r>
            <w:rPr>
              <w:rStyle w:val="PlaceholderText"/>
            </w:rPr>
            <w:t>[Author]</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erlin Sans FB Demi">
    <w:panose1 w:val="020E0802020502020306"/>
    <w:charset w:val="00"/>
    <w:family w:val="swiss"/>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nap ITC">
    <w:panose1 w:val="04040A07060A02020202"/>
    <w:charset w:val="00"/>
    <w:family w:val="decorative"/>
    <w:pitch w:val="variable"/>
    <w:sig w:usb0="00000003" w:usb1="00000000" w:usb2="00000000" w:usb3="00000000" w:csb0="00000001" w:csb1="00000000"/>
  </w:font>
  <w:font w:name="Shruti">
    <w:altName w:val="Cambria Math"/>
    <w:panose1 w:val="02000500000000000000"/>
    <w:charset w:val="01"/>
    <w:family w:val="roman"/>
    <w:notTrueType/>
    <w:pitch w:val="variable"/>
    <w:sig w:usb0="00000000" w:usb1="00000000" w:usb2="00000000" w:usb3="00000000" w:csb0="00000000" w:csb1="00000000"/>
  </w:font>
  <w:font w:name="Algerian">
    <w:panose1 w:val="04020705040A02060702"/>
    <w:charset w:val="00"/>
    <w:family w:val="decorativ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621181"/>
    <w:rsid w:val="00026EA1"/>
    <w:rsid w:val="00104CE5"/>
    <w:rsid w:val="0016600E"/>
    <w:rsid w:val="0027172C"/>
    <w:rsid w:val="00327DB4"/>
    <w:rsid w:val="0035363C"/>
    <w:rsid w:val="00621181"/>
    <w:rsid w:val="00711DCE"/>
    <w:rsid w:val="0086778E"/>
    <w:rsid w:val="00907F4C"/>
    <w:rsid w:val="009F7A37"/>
    <w:rsid w:val="00AB5E83"/>
    <w:rsid w:val="00B3794A"/>
    <w:rsid w:val="00BD24F0"/>
    <w:rsid w:val="00D6270C"/>
    <w:rsid w:val="00DD32E9"/>
    <w:rsid w:val="00DE58BD"/>
    <w:rsid w:val="00E57936"/>
    <w:rsid w:val="00FC2C3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72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21181"/>
    <w:rPr>
      <w:color w:val="808080"/>
    </w:rPr>
  </w:style>
  <w:style w:type="paragraph" w:customStyle="1" w:styleId="BDF2318DCB874EEF82AC6D40E683C6A6">
    <w:name w:val="BDF2318DCB874EEF82AC6D40E683C6A6"/>
    <w:rsid w:val="00621181"/>
  </w:style>
</w:styles>
</file>

<file path=word/glossary/webSettings.xml><?xml version="1.0" encoding="utf-8"?>
<w:webSettings xmlns:r="http://schemas.openxmlformats.org/officeDocument/2006/relationships" xmlns:w="http://schemas.openxmlformats.org/wordprocessingml/2006/main">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A111D6-C4A3-4489-8E90-C1B4E18C76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421</TotalTime>
  <Pages>46</Pages>
  <Words>5174</Words>
  <Characters>29494</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34599</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kureshi mahmadsagil y.</dc:creator>
  <cp:keywords/>
  <dc:description>generated by python-docx</dc:description>
  <cp:lastModifiedBy>KSC64</cp:lastModifiedBy>
  <cp:revision>168</cp:revision>
  <dcterms:created xsi:type="dcterms:W3CDTF">2013-12-23T23:15:00Z</dcterms:created>
  <dcterms:modified xsi:type="dcterms:W3CDTF">2026-10-01T06:17:00Z</dcterms:modified>
  <cp:category/>
</cp:coreProperties>
</file>