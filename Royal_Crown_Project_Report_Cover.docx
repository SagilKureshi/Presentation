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38D1" w14:textId="3975DA78" w:rsidR="00BD087C" w:rsidRDefault="00000000" w:rsidP="002168BA">
      <w:pPr>
        <w:spacing w:after="0"/>
        <w:jc w:val="center"/>
      </w:pPr>
      <w:r>
        <w:rPr>
          <w:noProof/>
        </w:rPr>
        <w:drawing>
          <wp:inline distT="0" distB="0" distL="0" distR="0" wp14:anchorId="73F6A422" wp14:editId="58039014">
            <wp:extent cx="7560000" cy="106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yal_Crown_Cover_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FA6A" w14:textId="77777777" w:rsidR="00BD087C" w:rsidRDefault="00BD087C" w:rsidP="002168BA">
      <w:pPr>
        <w:spacing w:before="160" w:after="360"/>
        <w:jc w:val="center"/>
        <w:rPr>
          <w:rFonts w:ascii="Times New Roman" w:hAnsi="Times New Roman"/>
          <w:b/>
          <w:color w:val="000000"/>
          <w:sz w:val="40"/>
        </w:rPr>
      </w:pPr>
    </w:p>
    <w:p w14:paraId="3B99D8E7" w14:textId="77777777" w:rsidR="00BD087C" w:rsidRDefault="00BD087C" w:rsidP="002168BA">
      <w:pPr>
        <w:spacing w:before="160" w:after="360"/>
        <w:jc w:val="center"/>
        <w:rPr>
          <w:rFonts w:ascii="Times New Roman" w:hAnsi="Times New Roman"/>
          <w:b/>
          <w:color w:val="000000"/>
          <w:sz w:val="40"/>
        </w:rPr>
      </w:pPr>
    </w:p>
    <w:p w14:paraId="24215C38" w14:textId="0EE67EC4" w:rsidR="00BD087C" w:rsidRPr="003C1C2D" w:rsidRDefault="00BD087C" w:rsidP="002168BA">
      <w:pPr>
        <w:spacing w:before="160" w:after="360"/>
        <w:jc w:val="center"/>
        <w:rPr>
          <w:highlight w:val="yellow"/>
        </w:rPr>
      </w:pPr>
      <w:r>
        <w:rPr>
          <w:rFonts w:ascii="Times New Roman" w:hAnsi="Times New Roman"/>
          <w:b/>
          <w:color w:val="000000"/>
          <w:sz w:val="40"/>
        </w:rPr>
        <w:t xml:space="preserve">A Project </w:t>
      </w:r>
      <w:r w:rsidRPr="003C1C2D">
        <w:rPr>
          <w:rFonts w:ascii="Times New Roman" w:hAnsi="Times New Roman"/>
          <w:b/>
          <w:color w:val="000000"/>
          <w:sz w:val="40"/>
          <w:highlight w:val="yellow"/>
        </w:rPr>
        <w:t>Report On</w:t>
      </w:r>
    </w:p>
    <w:p w14:paraId="3B142AA5" w14:textId="3B846E39" w:rsidR="00BD087C" w:rsidRPr="00BD087C" w:rsidRDefault="00BD087C" w:rsidP="002168BA">
      <w:pPr>
        <w:spacing w:after="480"/>
        <w:jc w:val="center"/>
      </w:pPr>
      <w:r w:rsidRPr="003C1C2D">
        <w:rPr>
          <w:rFonts w:ascii="Times New Roman" w:hAnsi="Times New Roman"/>
          <w:b/>
          <w:color w:val="B8860B"/>
          <w:sz w:val="50"/>
          <w:highlight w:val="yellow"/>
        </w:rPr>
        <w:t>“ROYAL</w:t>
      </w:r>
      <w:r>
        <w:rPr>
          <w:rFonts w:ascii="Times New Roman" w:hAnsi="Times New Roman"/>
          <w:b/>
          <w:color w:val="B8860B"/>
          <w:sz w:val="50"/>
        </w:rPr>
        <w:t xml:space="preserve"> CROWN”</w:t>
      </w:r>
    </w:p>
    <w:p w14:paraId="0FB4D0D7" w14:textId="77777777" w:rsidR="00BD087C" w:rsidRDefault="00BD087C" w:rsidP="002168BA">
      <w:pPr>
        <w:spacing w:after="680"/>
        <w:jc w:val="center"/>
      </w:pPr>
      <w:r>
        <w:rPr>
          <w:rFonts w:ascii="Times New Roman" w:hAnsi="Times New Roman"/>
          <w:b/>
          <w:i/>
          <w:color w:val="244A73"/>
          <w:sz w:val="34"/>
        </w:rPr>
        <w:t xml:space="preserve">Kamani Science College &amp; </w:t>
      </w:r>
      <w:proofErr w:type="spellStart"/>
      <w:r>
        <w:rPr>
          <w:rFonts w:ascii="Times New Roman" w:hAnsi="Times New Roman"/>
          <w:b/>
          <w:i/>
          <w:color w:val="244A73"/>
          <w:sz w:val="34"/>
        </w:rPr>
        <w:t>Prataprai</w:t>
      </w:r>
      <w:proofErr w:type="spellEnd"/>
      <w:r>
        <w:rPr>
          <w:rFonts w:ascii="Times New Roman" w:hAnsi="Times New Roman"/>
          <w:b/>
          <w:i/>
          <w:color w:val="244A73"/>
          <w:sz w:val="34"/>
        </w:rPr>
        <w:t xml:space="preserve"> Arts College, Amreli</w:t>
      </w:r>
    </w:p>
    <w:p w14:paraId="26BC73DE" w14:textId="77777777" w:rsidR="00BD087C" w:rsidRDefault="00BD087C" w:rsidP="002168BA">
      <w:pPr>
        <w:spacing w:after="280"/>
        <w:jc w:val="center"/>
      </w:pPr>
      <w:r>
        <w:rPr>
          <w:rFonts w:ascii="Times New Roman" w:hAnsi="Times New Roman"/>
          <w:b/>
          <w:color w:val="B22222"/>
          <w:sz w:val="34"/>
        </w:rPr>
        <w:t>Developed By</w:t>
      </w:r>
    </w:p>
    <w:p w14:paraId="26B5C220" w14:textId="77777777" w:rsidR="00BD087C" w:rsidRDefault="00BD087C" w:rsidP="002168BA">
      <w:pPr>
        <w:spacing w:after="560"/>
        <w:jc w:val="center"/>
      </w:pPr>
      <w:proofErr w:type="spellStart"/>
      <w:r>
        <w:rPr>
          <w:rFonts w:ascii="Times New Roman" w:hAnsi="Times New Roman"/>
          <w:b/>
          <w:color w:val="2E7D32"/>
          <w:sz w:val="34"/>
        </w:rPr>
        <w:t>Mahmadsagil</w:t>
      </w:r>
      <w:proofErr w:type="spellEnd"/>
      <w:r>
        <w:rPr>
          <w:rFonts w:ascii="Times New Roman" w:hAnsi="Times New Roman"/>
          <w:b/>
          <w:color w:val="2E7D32"/>
          <w:sz w:val="34"/>
        </w:rPr>
        <w:t xml:space="preserve"> Kureshi</w:t>
      </w:r>
    </w:p>
    <w:p w14:paraId="25E4FB20" w14:textId="77777777" w:rsidR="00BD087C" w:rsidRDefault="00BD087C" w:rsidP="002168BA">
      <w:pPr>
        <w:spacing w:after="280"/>
        <w:jc w:val="center"/>
      </w:pPr>
      <w:r>
        <w:rPr>
          <w:rFonts w:ascii="Times New Roman" w:hAnsi="Times New Roman"/>
          <w:b/>
          <w:color w:val="B22222"/>
          <w:sz w:val="34"/>
        </w:rPr>
        <w:t>Guided By</w:t>
      </w:r>
    </w:p>
    <w:p w14:paraId="5C82C8A0" w14:textId="55EC75BE" w:rsidR="00BD087C" w:rsidRDefault="00BD087C" w:rsidP="002168BA">
      <w:pPr>
        <w:spacing w:after="500"/>
        <w:jc w:val="center"/>
      </w:pPr>
      <w:r>
        <w:rPr>
          <w:rFonts w:ascii="Times New Roman" w:hAnsi="Times New Roman"/>
          <w:i/>
          <w:color w:val="333333"/>
          <w:sz w:val="32"/>
        </w:rPr>
        <w:t xml:space="preserve">Prof. Nilesh </w:t>
      </w:r>
      <w:proofErr w:type="spellStart"/>
      <w:r>
        <w:rPr>
          <w:rFonts w:ascii="Times New Roman" w:hAnsi="Times New Roman"/>
          <w:i/>
          <w:color w:val="333333"/>
          <w:sz w:val="32"/>
        </w:rPr>
        <w:t>Parghi</w:t>
      </w:r>
      <w:proofErr w:type="spellEnd"/>
    </w:p>
    <w:p w14:paraId="20577F57" w14:textId="77777777" w:rsidR="00BD087C" w:rsidRDefault="00BD087C" w:rsidP="002168BA">
      <w:pPr>
        <w:spacing w:after="320"/>
        <w:jc w:val="center"/>
      </w:pPr>
      <w:r>
        <w:rPr>
          <w:rFonts w:ascii="Times New Roman" w:hAnsi="Times New Roman"/>
          <w:b/>
          <w:color w:val="B22222"/>
          <w:sz w:val="34"/>
        </w:rPr>
        <w:t>Year Of Submission</w:t>
      </w:r>
    </w:p>
    <w:p w14:paraId="57BCDE95" w14:textId="77777777" w:rsidR="00BD087C" w:rsidRDefault="00BD087C" w:rsidP="002168BA">
      <w:pPr>
        <w:spacing w:after="560"/>
        <w:jc w:val="center"/>
      </w:pPr>
      <w:r>
        <w:rPr>
          <w:rFonts w:ascii="Times New Roman" w:hAnsi="Times New Roman"/>
          <w:b/>
          <w:i/>
          <w:color w:val="6A4C93"/>
          <w:sz w:val="36"/>
        </w:rPr>
        <w:t>2026 - 2027</w:t>
      </w:r>
    </w:p>
    <w:p w14:paraId="03B3D9E4" w14:textId="49828B57" w:rsidR="00BD087C" w:rsidRDefault="00BD087C" w:rsidP="002168BA">
      <w:pPr>
        <w:spacing w:after="480"/>
        <w:ind w:left="720" w:right="648"/>
        <w:jc w:val="center"/>
      </w:pPr>
      <w:r>
        <w:rPr>
          <w:rFonts w:ascii="Times New Roman" w:hAnsi="Times New Roman"/>
          <w:b/>
          <w:i/>
          <w:color w:val="244A73"/>
          <w:sz w:val="28"/>
        </w:rPr>
        <w:t>Submitted in partial fulfillment of the requirement for the award of the degree of Bachelor of Computer Application (BCA)</w:t>
      </w:r>
    </w:p>
    <w:p w14:paraId="25BAB88D" w14:textId="302855EF" w:rsidR="00BD087C" w:rsidRDefault="00663B07" w:rsidP="002168BA">
      <w:pPr>
        <w:spacing w:after="500"/>
        <w:jc w:val="center"/>
      </w:pPr>
      <w:r>
        <w:rPr>
          <w:rFonts w:ascii="Georgia" w:hAnsi="Georgia"/>
          <w:b/>
          <w:i/>
          <w:noProof/>
          <w:sz w:val="23"/>
        </w:rPr>
        <w:drawing>
          <wp:anchor distT="0" distB="0" distL="0" distR="0" simplePos="0" relativeHeight="251658240" behindDoc="0" locked="0" layoutInCell="0" allowOverlap="1" wp14:anchorId="26D1306F" wp14:editId="383A5DAC">
            <wp:simplePos x="0" y="0"/>
            <wp:positionH relativeFrom="page">
              <wp:posOffset>3229232</wp:posOffset>
            </wp:positionH>
            <wp:positionV relativeFrom="paragraph">
              <wp:posOffset>625475</wp:posOffset>
            </wp:positionV>
            <wp:extent cx="1103630" cy="921385"/>
            <wp:effectExtent l="0" t="0" r="0" b="0"/>
            <wp:wrapTopAndBottom/>
            <wp:docPr id="2" name="image2.jpeg" descr="sa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 descr="sau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BD087C">
        <w:rPr>
          <w:rFonts w:ascii="Times New Roman" w:hAnsi="Times New Roman"/>
          <w:b/>
          <w:i/>
          <w:color w:val="6A4C93"/>
          <w:sz w:val="36"/>
        </w:rPr>
        <w:t>BCA  -</w:t>
      </w:r>
      <w:proofErr w:type="gramEnd"/>
      <w:r w:rsidR="00BD087C">
        <w:rPr>
          <w:rFonts w:ascii="Times New Roman" w:hAnsi="Times New Roman"/>
          <w:b/>
          <w:i/>
          <w:color w:val="6A4C93"/>
          <w:sz w:val="36"/>
        </w:rPr>
        <w:t xml:space="preserve">  SEM - 5</w:t>
      </w:r>
    </w:p>
    <w:p w14:paraId="4538C8D8" w14:textId="77777777" w:rsidR="00663B07" w:rsidRDefault="00663B07" w:rsidP="002168BA">
      <w:pPr>
        <w:ind w:right="1296"/>
        <w:jc w:val="center"/>
        <w:rPr>
          <w:rFonts w:ascii="Georgia" w:hAnsi="Georgia"/>
          <w:b/>
          <w:color w:val="E26C09"/>
          <w:sz w:val="52"/>
        </w:rPr>
      </w:pPr>
    </w:p>
    <w:p w14:paraId="05D488C7" w14:textId="253389C3" w:rsidR="00663B07" w:rsidRDefault="00663B07" w:rsidP="002168BA">
      <w:pPr>
        <w:ind w:left="1440" w:right="1296" w:firstLine="720"/>
        <w:rPr>
          <w:rFonts w:ascii="Georgia" w:hAnsi="Georgia"/>
          <w:b/>
          <w:sz w:val="52"/>
        </w:rPr>
      </w:pPr>
      <w:r>
        <w:rPr>
          <w:rFonts w:ascii="Georgia" w:hAnsi="Georgia"/>
          <w:b/>
          <w:color w:val="E26C09"/>
          <w:sz w:val="52"/>
        </w:rPr>
        <w:t>Saurashtra</w:t>
      </w:r>
      <w:r>
        <w:rPr>
          <w:rFonts w:ascii="Georgia" w:hAnsi="Georgia"/>
          <w:b/>
          <w:color w:val="E26C09"/>
          <w:spacing w:val="-8"/>
          <w:sz w:val="52"/>
        </w:rPr>
        <w:t xml:space="preserve"> </w:t>
      </w:r>
      <w:r>
        <w:rPr>
          <w:rFonts w:ascii="Georgia" w:hAnsi="Georgia"/>
          <w:b/>
          <w:color w:val="E26C09"/>
          <w:sz w:val="52"/>
        </w:rPr>
        <w:t>University-Rajkot</w:t>
      </w:r>
    </w:p>
    <w:p w14:paraId="794B1225" w14:textId="77777777" w:rsidR="00BD087C" w:rsidRDefault="00BD087C" w:rsidP="002168BA">
      <w:pPr>
        <w:spacing w:before="160" w:after="360"/>
        <w:jc w:val="center"/>
      </w:pPr>
      <w:r>
        <w:br w:type="page"/>
      </w:r>
    </w:p>
    <w:p w14:paraId="1DD2C254" w14:textId="2E7DD97E" w:rsidR="00663B07" w:rsidRDefault="00663B07" w:rsidP="002168BA">
      <w:r>
        <w:lastRenderedPageBreak/>
        <w:br w:type="page"/>
      </w:r>
    </w:p>
    <w:p w14:paraId="2D0D7424" w14:textId="77777777" w:rsidR="0033454C" w:rsidRDefault="0033454C" w:rsidP="002168BA">
      <w:pPr>
        <w:spacing w:after="0"/>
        <w:jc w:val="center"/>
      </w:pPr>
    </w:p>
    <w:p w14:paraId="11FC1FEB" w14:textId="77777777" w:rsidR="00663B07" w:rsidRDefault="00663B07" w:rsidP="002168BA">
      <w:pPr>
        <w:spacing w:after="0"/>
        <w:jc w:val="center"/>
      </w:pPr>
    </w:p>
    <w:p w14:paraId="7CF49ACF" w14:textId="77777777" w:rsidR="00663B07" w:rsidRDefault="00663B07" w:rsidP="002168BA">
      <w:pPr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14:paraId="43FE214A" w14:textId="77777777" w:rsidR="00663B07" w:rsidRDefault="00663B07" w:rsidP="002168BA">
      <w:pPr>
        <w:rPr>
          <w:rFonts w:ascii="Times New Roman" w:eastAsia="Times New Roman" w:hAnsi="Times New Roman" w:cs="Times New Roman"/>
        </w:rPr>
      </w:pPr>
    </w:p>
    <w:p w14:paraId="20D011F8" w14:textId="7F490817" w:rsidR="00663B07" w:rsidRPr="00663B07" w:rsidRDefault="00663B07" w:rsidP="002168BA">
      <w:pPr>
        <w:spacing w:before="75"/>
        <w:ind w:right="1421"/>
        <w:jc w:val="center"/>
        <w:rPr>
          <w:rFonts w:ascii="Georgia" w:hAnsi="Georgia"/>
          <w:b/>
          <w:sz w:val="52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Georgia" w:hAnsi="Georgia"/>
          <w:b/>
          <w:sz w:val="52"/>
        </w:rPr>
        <w:t>Index</w:t>
      </w:r>
    </w:p>
    <w:p w14:paraId="694E0CAA" w14:textId="77777777" w:rsidR="00663B07" w:rsidRDefault="00663B07" w:rsidP="002168BA">
      <w:pPr>
        <w:pStyle w:val="BodyText"/>
        <w:spacing w:before="10"/>
        <w:rPr>
          <w:rFonts w:ascii="Georgia" w:hAnsi="Georgia"/>
          <w:b/>
          <w:sz w:val="14"/>
        </w:rPr>
      </w:pPr>
    </w:p>
    <w:tbl>
      <w:tblPr>
        <w:tblW w:w="8302" w:type="dxa"/>
        <w:tblInd w:w="1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8"/>
        <w:gridCol w:w="5010"/>
        <w:gridCol w:w="2174"/>
      </w:tblGrid>
      <w:tr w:rsidR="00663B07" w14:paraId="04261C2D" w14:textId="77777777" w:rsidTr="002168BA">
        <w:trPr>
          <w:trHeight w:val="641"/>
        </w:trPr>
        <w:tc>
          <w:tcPr>
            <w:tcW w:w="1118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14:paraId="7248D116" w14:textId="77777777" w:rsidR="00663B07" w:rsidRDefault="00663B07" w:rsidP="002168BA">
            <w:pPr>
              <w:pStyle w:val="TableParagraph"/>
              <w:spacing w:line="331" w:lineRule="exact"/>
              <w:ind w:left="0" w:right="362"/>
              <w:rPr>
                <w:b/>
                <w:sz w:val="29"/>
              </w:rPr>
            </w:pPr>
            <w:r>
              <w:rPr>
                <w:b/>
                <w:sz w:val="29"/>
              </w:rPr>
              <w:t>No</w:t>
            </w:r>
          </w:p>
        </w:tc>
        <w:tc>
          <w:tcPr>
            <w:tcW w:w="5010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14:paraId="6E8A3871" w14:textId="77777777" w:rsidR="00663B07" w:rsidRDefault="00663B07" w:rsidP="002168BA">
            <w:pPr>
              <w:pStyle w:val="TableParagraph"/>
              <w:spacing w:line="331" w:lineRule="exact"/>
              <w:ind w:left="0" w:right="2493"/>
              <w:rPr>
                <w:b/>
                <w:sz w:val="29"/>
              </w:rPr>
            </w:pPr>
            <w:r>
              <w:rPr>
                <w:b/>
                <w:sz w:val="29"/>
              </w:rPr>
              <w:t>Title</w:t>
            </w:r>
          </w:p>
        </w:tc>
        <w:tc>
          <w:tcPr>
            <w:tcW w:w="2174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4F81BC"/>
          </w:tcPr>
          <w:p w14:paraId="47A44634" w14:textId="77777777" w:rsidR="00663B07" w:rsidRDefault="00663B07" w:rsidP="002168BA">
            <w:pPr>
              <w:pStyle w:val="TableParagraph"/>
              <w:spacing w:line="331" w:lineRule="exact"/>
              <w:ind w:left="0" w:right="513"/>
              <w:rPr>
                <w:b/>
                <w:sz w:val="29"/>
              </w:rPr>
            </w:pPr>
            <w:r>
              <w:rPr>
                <w:b/>
                <w:sz w:val="29"/>
              </w:rPr>
              <w:t>Page</w:t>
            </w:r>
            <w:r>
              <w:rPr>
                <w:b/>
                <w:spacing w:val="-2"/>
                <w:sz w:val="29"/>
              </w:rPr>
              <w:t xml:space="preserve"> </w:t>
            </w:r>
            <w:r>
              <w:rPr>
                <w:b/>
                <w:sz w:val="29"/>
              </w:rPr>
              <w:t>No</w:t>
            </w:r>
          </w:p>
        </w:tc>
      </w:tr>
      <w:tr w:rsidR="00663B07" w14:paraId="54FCD6DC" w14:textId="77777777" w:rsidTr="002168BA">
        <w:trPr>
          <w:trHeight w:val="517"/>
        </w:trPr>
        <w:tc>
          <w:tcPr>
            <w:tcW w:w="1118" w:type="dxa"/>
            <w:tcBorders>
              <w:top w:val="single" w:sz="18" w:space="0" w:color="000000"/>
            </w:tcBorders>
            <w:shd w:val="clear" w:color="auto" w:fill="4F81BC"/>
          </w:tcPr>
          <w:p w14:paraId="4513914F" w14:textId="77777777" w:rsidR="00663B07" w:rsidRDefault="00663B07" w:rsidP="002168BA">
            <w:pPr>
              <w:pStyle w:val="TableParagraph"/>
              <w:spacing w:line="361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5010" w:type="dxa"/>
            <w:tcBorders>
              <w:top w:val="single" w:sz="18" w:space="0" w:color="000000"/>
            </w:tcBorders>
            <w:shd w:val="clear" w:color="auto" w:fill="D7D7D7"/>
          </w:tcPr>
          <w:p w14:paraId="1ABA6EED" w14:textId="77777777" w:rsidR="00663B07" w:rsidRDefault="00663B07" w:rsidP="002168BA">
            <w:pPr>
              <w:pStyle w:val="TableParagraph"/>
              <w:spacing w:line="366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Preface</w:t>
            </w:r>
          </w:p>
        </w:tc>
        <w:tc>
          <w:tcPr>
            <w:tcW w:w="2174" w:type="dxa"/>
            <w:tcBorders>
              <w:top w:val="single" w:sz="18" w:space="0" w:color="000000"/>
            </w:tcBorders>
            <w:shd w:val="clear" w:color="auto" w:fill="D7D7D7"/>
          </w:tcPr>
          <w:p w14:paraId="7D3E2ACC" w14:textId="77777777" w:rsidR="00663B07" w:rsidRDefault="00663B07" w:rsidP="002168BA">
            <w:pPr>
              <w:pStyle w:val="TableParagraph"/>
              <w:spacing w:line="326" w:lineRule="exact"/>
              <w:ind w:left="0"/>
              <w:rPr>
                <w:sz w:val="29"/>
              </w:rPr>
            </w:pPr>
            <w:r>
              <w:rPr>
                <w:w w:val="99"/>
                <w:sz w:val="29"/>
              </w:rPr>
              <w:t>5</w:t>
            </w:r>
          </w:p>
        </w:tc>
      </w:tr>
      <w:tr w:rsidR="00663B07" w14:paraId="52D2D5C3" w14:textId="77777777" w:rsidTr="002168BA">
        <w:trPr>
          <w:trHeight w:val="561"/>
        </w:trPr>
        <w:tc>
          <w:tcPr>
            <w:tcW w:w="1118" w:type="dxa"/>
            <w:shd w:val="clear" w:color="auto" w:fill="4F81BC"/>
          </w:tcPr>
          <w:p w14:paraId="02CB8E6B" w14:textId="77777777" w:rsidR="00663B07" w:rsidRDefault="00663B07" w:rsidP="002168BA">
            <w:pPr>
              <w:pStyle w:val="TableParagraph"/>
              <w:spacing w:line="357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5010" w:type="dxa"/>
          </w:tcPr>
          <w:p w14:paraId="56233FD7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Acknowledgement</w:t>
            </w:r>
          </w:p>
        </w:tc>
        <w:tc>
          <w:tcPr>
            <w:tcW w:w="2174" w:type="dxa"/>
          </w:tcPr>
          <w:p w14:paraId="2154F1F4" w14:textId="77777777" w:rsidR="00663B07" w:rsidRDefault="00663B07" w:rsidP="002168BA">
            <w:pPr>
              <w:pStyle w:val="TableParagraph"/>
              <w:spacing w:line="327" w:lineRule="exact"/>
              <w:ind w:left="0"/>
              <w:rPr>
                <w:sz w:val="29"/>
              </w:rPr>
            </w:pPr>
            <w:r>
              <w:rPr>
                <w:w w:val="99"/>
                <w:sz w:val="29"/>
              </w:rPr>
              <w:t>6</w:t>
            </w:r>
          </w:p>
        </w:tc>
      </w:tr>
      <w:tr w:rsidR="00663B07" w14:paraId="2E4B22F1" w14:textId="77777777" w:rsidTr="002168BA">
        <w:trPr>
          <w:trHeight w:val="562"/>
        </w:trPr>
        <w:tc>
          <w:tcPr>
            <w:tcW w:w="1118" w:type="dxa"/>
            <w:shd w:val="clear" w:color="auto" w:fill="4F81BC"/>
          </w:tcPr>
          <w:p w14:paraId="7D5F758C" w14:textId="77777777" w:rsidR="00663B07" w:rsidRDefault="00663B07" w:rsidP="002168BA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5010" w:type="dxa"/>
            <w:shd w:val="clear" w:color="auto" w:fill="D7D7D7"/>
          </w:tcPr>
          <w:p w14:paraId="522D88A6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Abstract</w:t>
            </w:r>
          </w:p>
        </w:tc>
        <w:tc>
          <w:tcPr>
            <w:tcW w:w="2174" w:type="dxa"/>
            <w:shd w:val="clear" w:color="auto" w:fill="D7D7D7"/>
          </w:tcPr>
          <w:p w14:paraId="37E02DD5" w14:textId="77777777" w:rsidR="00663B07" w:rsidRDefault="00663B07" w:rsidP="002168BA">
            <w:pPr>
              <w:pStyle w:val="TableParagraph"/>
              <w:spacing w:line="327" w:lineRule="exact"/>
              <w:ind w:left="0"/>
              <w:rPr>
                <w:sz w:val="29"/>
              </w:rPr>
            </w:pPr>
            <w:r>
              <w:rPr>
                <w:w w:val="99"/>
                <w:sz w:val="29"/>
              </w:rPr>
              <w:t>7</w:t>
            </w:r>
          </w:p>
        </w:tc>
      </w:tr>
      <w:tr w:rsidR="00663B07" w14:paraId="696582BC" w14:textId="77777777" w:rsidTr="002168BA">
        <w:trPr>
          <w:trHeight w:val="576"/>
        </w:trPr>
        <w:tc>
          <w:tcPr>
            <w:tcW w:w="1118" w:type="dxa"/>
            <w:shd w:val="clear" w:color="auto" w:fill="4F81BC"/>
          </w:tcPr>
          <w:p w14:paraId="138833DF" w14:textId="77777777" w:rsidR="00663B07" w:rsidRDefault="00663B07" w:rsidP="002168BA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5010" w:type="dxa"/>
          </w:tcPr>
          <w:p w14:paraId="6B3AADF4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Introduction</w:t>
            </w:r>
          </w:p>
        </w:tc>
        <w:tc>
          <w:tcPr>
            <w:tcW w:w="2174" w:type="dxa"/>
          </w:tcPr>
          <w:p w14:paraId="45304F78" w14:textId="77777777" w:rsidR="00663B07" w:rsidRDefault="00663B07" w:rsidP="002168BA">
            <w:pPr>
              <w:pStyle w:val="TableParagraph"/>
              <w:spacing w:line="327" w:lineRule="exact"/>
              <w:ind w:left="0"/>
              <w:rPr>
                <w:sz w:val="29"/>
              </w:rPr>
            </w:pPr>
            <w:r>
              <w:rPr>
                <w:w w:val="99"/>
                <w:sz w:val="29"/>
              </w:rPr>
              <w:t>8</w:t>
            </w:r>
          </w:p>
        </w:tc>
      </w:tr>
      <w:tr w:rsidR="00663B07" w14:paraId="3BC04A26" w14:textId="77777777" w:rsidTr="002168BA">
        <w:trPr>
          <w:trHeight w:val="571"/>
        </w:trPr>
        <w:tc>
          <w:tcPr>
            <w:tcW w:w="1118" w:type="dxa"/>
            <w:shd w:val="clear" w:color="auto" w:fill="4F81BC"/>
          </w:tcPr>
          <w:p w14:paraId="765565D2" w14:textId="77777777" w:rsidR="00663B07" w:rsidRDefault="00663B07" w:rsidP="002168BA">
            <w:pPr>
              <w:pStyle w:val="TableParagraph"/>
              <w:spacing w:line="357" w:lineRule="exact"/>
              <w:ind w:left="0" w:right="4"/>
              <w:rPr>
                <w:sz w:val="32"/>
              </w:rPr>
            </w:pPr>
            <w:bookmarkStart w:id="0" w:name="_Hlk240233012"/>
            <w:r>
              <w:rPr>
                <w:sz w:val="32"/>
              </w:rPr>
              <w:t>5</w:t>
            </w:r>
          </w:p>
        </w:tc>
        <w:tc>
          <w:tcPr>
            <w:tcW w:w="5010" w:type="dxa"/>
            <w:shd w:val="clear" w:color="auto" w:fill="D7D7D7"/>
          </w:tcPr>
          <w:p w14:paraId="45302F56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Time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Line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Chart</w:t>
            </w:r>
          </w:p>
        </w:tc>
        <w:tc>
          <w:tcPr>
            <w:tcW w:w="2174" w:type="dxa"/>
            <w:shd w:val="clear" w:color="auto" w:fill="D7D7D7"/>
          </w:tcPr>
          <w:p w14:paraId="6494CE6E" w14:textId="77777777" w:rsidR="00663B07" w:rsidRDefault="00663B07" w:rsidP="002168BA">
            <w:pPr>
              <w:pStyle w:val="TableParagraph"/>
              <w:spacing w:line="327" w:lineRule="exact"/>
              <w:ind w:left="0"/>
              <w:rPr>
                <w:sz w:val="29"/>
              </w:rPr>
            </w:pPr>
            <w:r>
              <w:rPr>
                <w:w w:val="99"/>
                <w:sz w:val="29"/>
              </w:rPr>
              <w:t>9</w:t>
            </w:r>
          </w:p>
        </w:tc>
      </w:tr>
      <w:bookmarkEnd w:id="0"/>
      <w:tr w:rsidR="00663B07" w14:paraId="4E6C4481" w14:textId="77777777" w:rsidTr="002168BA">
        <w:trPr>
          <w:trHeight w:val="552"/>
        </w:trPr>
        <w:tc>
          <w:tcPr>
            <w:tcW w:w="1118" w:type="dxa"/>
            <w:shd w:val="clear" w:color="auto" w:fill="4F81BC"/>
          </w:tcPr>
          <w:p w14:paraId="5AE954C4" w14:textId="77777777" w:rsidR="00663B07" w:rsidRDefault="00663B07" w:rsidP="002168BA">
            <w:pPr>
              <w:pStyle w:val="TableParagraph"/>
              <w:spacing w:line="363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5010" w:type="dxa"/>
          </w:tcPr>
          <w:p w14:paraId="4465CF8D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Project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Profile</w:t>
            </w:r>
          </w:p>
        </w:tc>
        <w:tc>
          <w:tcPr>
            <w:tcW w:w="2174" w:type="dxa"/>
          </w:tcPr>
          <w:p w14:paraId="10D820BA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10</w:t>
            </w:r>
          </w:p>
        </w:tc>
      </w:tr>
      <w:tr w:rsidR="00663B07" w14:paraId="3F17D48C" w14:textId="77777777" w:rsidTr="002168BA">
        <w:trPr>
          <w:trHeight w:val="561"/>
        </w:trPr>
        <w:tc>
          <w:tcPr>
            <w:tcW w:w="1118" w:type="dxa"/>
            <w:shd w:val="clear" w:color="auto" w:fill="4F81BC"/>
          </w:tcPr>
          <w:p w14:paraId="2A8CE6E6" w14:textId="77777777" w:rsidR="00663B07" w:rsidRDefault="00663B07" w:rsidP="002168BA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5010" w:type="dxa"/>
            <w:shd w:val="clear" w:color="auto" w:fill="D7D7D7"/>
          </w:tcPr>
          <w:p w14:paraId="7A82DDD1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Hardware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Requirement</w:t>
            </w:r>
          </w:p>
        </w:tc>
        <w:tc>
          <w:tcPr>
            <w:tcW w:w="2174" w:type="dxa"/>
            <w:shd w:val="clear" w:color="auto" w:fill="D7D7D7"/>
          </w:tcPr>
          <w:p w14:paraId="09849A15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11</w:t>
            </w:r>
          </w:p>
        </w:tc>
      </w:tr>
      <w:tr w:rsidR="00663B07" w14:paraId="7182FD3B" w14:textId="77777777" w:rsidTr="002168BA">
        <w:trPr>
          <w:trHeight w:val="566"/>
        </w:trPr>
        <w:tc>
          <w:tcPr>
            <w:tcW w:w="1118" w:type="dxa"/>
            <w:shd w:val="clear" w:color="auto" w:fill="4F81BC"/>
          </w:tcPr>
          <w:p w14:paraId="1041CC30" w14:textId="77777777" w:rsidR="00663B07" w:rsidRDefault="00663B07" w:rsidP="002168BA">
            <w:pPr>
              <w:pStyle w:val="TableParagraph"/>
              <w:spacing w:line="362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8</w:t>
            </w:r>
          </w:p>
        </w:tc>
        <w:tc>
          <w:tcPr>
            <w:tcW w:w="5010" w:type="dxa"/>
          </w:tcPr>
          <w:p w14:paraId="4743124C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Software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Requirement</w:t>
            </w:r>
          </w:p>
        </w:tc>
        <w:tc>
          <w:tcPr>
            <w:tcW w:w="2174" w:type="dxa"/>
          </w:tcPr>
          <w:p w14:paraId="7321C4AC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11</w:t>
            </w:r>
          </w:p>
        </w:tc>
      </w:tr>
      <w:tr w:rsidR="00663B07" w14:paraId="000F1D07" w14:textId="77777777" w:rsidTr="002168BA">
        <w:trPr>
          <w:trHeight w:val="475"/>
        </w:trPr>
        <w:tc>
          <w:tcPr>
            <w:tcW w:w="1118" w:type="dxa"/>
            <w:shd w:val="clear" w:color="auto" w:fill="4F81BC"/>
          </w:tcPr>
          <w:p w14:paraId="4939BF49" w14:textId="77777777" w:rsidR="00663B07" w:rsidRDefault="00663B07" w:rsidP="002168BA">
            <w:pPr>
              <w:pStyle w:val="TableParagraph"/>
              <w:spacing w:line="358" w:lineRule="exact"/>
              <w:ind w:left="0" w:right="4"/>
              <w:rPr>
                <w:sz w:val="32"/>
              </w:rPr>
            </w:pPr>
            <w:r>
              <w:rPr>
                <w:sz w:val="32"/>
              </w:rPr>
              <w:t>9</w:t>
            </w:r>
          </w:p>
        </w:tc>
        <w:tc>
          <w:tcPr>
            <w:tcW w:w="5010" w:type="dxa"/>
            <w:shd w:val="clear" w:color="auto" w:fill="D7D7D7"/>
          </w:tcPr>
          <w:p w14:paraId="476C414A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Requirement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Specification</w:t>
            </w:r>
          </w:p>
        </w:tc>
        <w:tc>
          <w:tcPr>
            <w:tcW w:w="2174" w:type="dxa"/>
            <w:shd w:val="clear" w:color="auto" w:fill="D7D7D7"/>
          </w:tcPr>
          <w:p w14:paraId="1F1191B2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12</w:t>
            </w:r>
          </w:p>
        </w:tc>
      </w:tr>
      <w:tr w:rsidR="00663B07" w14:paraId="50A507C7" w14:textId="77777777" w:rsidTr="002168BA">
        <w:trPr>
          <w:trHeight w:val="552"/>
        </w:trPr>
        <w:tc>
          <w:tcPr>
            <w:tcW w:w="1118" w:type="dxa"/>
            <w:shd w:val="clear" w:color="auto" w:fill="4F81BC"/>
          </w:tcPr>
          <w:p w14:paraId="5ED95455" w14:textId="77777777" w:rsidR="00663B07" w:rsidRDefault="00663B07" w:rsidP="002168BA">
            <w:pPr>
              <w:pStyle w:val="TableParagraph"/>
              <w:spacing w:line="357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10</w:t>
            </w:r>
          </w:p>
        </w:tc>
        <w:tc>
          <w:tcPr>
            <w:tcW w:w="5010" w:type="dxa"/>
          </w:tcPr>
          <w:p w14:paraId="528522F6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Problem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Definition</w:t>
            </w:r>
          </w:p>
        </w:tc>
        <w:tc>
          <w:tcPr>
            <w:tcW w:w="2174" w:type="dxa"/>
          </w:tcPr>
          <w:p w14:paraId="589B15ED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13</w:t>
            </w:r>
          </w:p>
        </w:tc>
      </w:tr>
      <w:tr w:rsidR="00663B07" w14:paraId="3DBE462D" w14:textId="77777777" w:rsidTr="002168BA">
        <w:trPr>
          <w:trHeight w:val="571"/>
        </w:trPr>
        <w:tc>
          <w:tcPr>
            <w:tcW w:w="1118" w:type="dxa"/>
            <w:shd w:val="clear" w:color="auto" w:fill="4F81BC"/>
          </w:tcPr>
          <w:p w14:paraId="66283F99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5010" w:type="dxa"/>
            <w:shd w:val="clear" w:color="auto" w:fill="D7D7D7"/>
          </w:tcPr>
          <w:p w14:paraId="311CB669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Project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Planning&amp;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Scheduling</w:t>
            </w:r>
          </w:p>
        </w:tc>
        <w:tc>
          <w:tcPr>
            <w:tcW w:w="2174" w:type="dxa"/>
            <w:shd w:val="clear" w:color="auto" w:fill="D7D7D7"/>
          </w:tcPr>
          <w:p w14:paraId="358EAE37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14</w:t>
            </w:r>
          </w:p>
        </w:tc>
      </w:tr>
      <w:tr w:rsidR="00663B07" w14:paraId="492B8581" w14:textId="77777777" w:rsidTr="002168BA">
        <w:trPr>
          <w:trHeight w:val="557"/>
        </w:trPr>
        <w:tc>
          <w:tcPr>
            <w:tcW w:w="1118" w:type="dxa"/>
            <w:shd w:val="clear" w:color="auto" w:fill="4F81BC"/>
          </w:tcPr>
          <w:p w14:paraId="47971027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12</w:t>
            </w:r>
          </w:p>
        </w:tc>
        <w:tc>
          <w:tcPr>
            <w:tcW w:w="5010" w:type="dxa"/>
          </w:tcPr>
          <w:p w14:paraId="09537FEA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System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Analysis</w:t>
            </w:r>
          </w:p>
        </w:tc>
        <w:tc>
          <w:tcPr>
            <w:tcW w:w="2174" w:type="dxa"/>
          </w:tcPr>
          <w:p w14:paraId="635EDC05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16</w:t>
            </w:r>
          </w:p>
        </w:tc>
      </w:tr>
      <w:tr w:rsidR="00663B07" w14:paraId="1B61561E" w14:textId="77777777" w:rsidTr="002168BA">
        <w:trPr>
          <w:trHeight w:val="552"/>
        </w:trPr>
        <w:tc>
          <w:tcPr>
            <w:tcW w:w="1118" w:type="dxa"/>
            <w:shd w:val="clear" w:color="auto" w:fill="4F81BC"/>
          </w:tcPr>
          <w:p w14:paraId="25AD8FF7" w14:textId="77777777" w:rsidR="00663B07" w:rsidRDefault="00663B07" w:rsidP="002168BA">
            <w:pPr>
              <w:pStyle w:val="TableParagraph"/>
              <w:spacing w:line="357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13</w:t>
            </w:r>
          </w:p>
        </w:tc>
        <w:tc>
          <w:tcPr>
            <w:tcW w:w="5010" w:type="dxa"/>
            <w:shd w:val="clear" w:color="auto" w:fill="D7D7D7"/>
          </w:tcPr>
          <w:p w14:paraId="0E78B201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Feasibility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Study</w:t>
            </w:r>
          </w:p>
        </w:tc>
        <w:tc>
          <w:tcPr>
            <w:tcW w:w="2174" w:type="dxa"/>
            <w:shd w:val="clear" w:color="auto" w:fill="D7D7D7"/>
          </w:tcPr>
          <w:p w14:paraId="4751777A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17</w:t>
            </w:r>
          </w:p>
        </w:tc>
      </w:tr>
      <w:tr w:rsidR="00663B07" w14:paraId="49DDD5DD" w14:textId="77777777" w:rsidTr="002168BA">
        <w:trPr>
          <w:trHeight w:val="552"/>
        </w:trPr>
        <w:tc>
          <w:tcPr>
            <w:tcW w:w="1118" w:type="dxa"/>
            <w:shd w:val="clear" w:color="auto" w:fill="4F81BC"/>
          </w:tcPr>
          <w:p w14:paraId="00318BBA" w14:textId="77777777" w:rsidR="00663B07" w:rsidRDefault="00663B07" w:rsidP="002168BA">
            <w:pPr>
              <w:pStyle w:val="TableParagraph"/>
              <w:spacing w:line="357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14</w:t>
            </w:r>
          </w:p>
        </w:tc>
        <w:tc>
          <w:tcPr>
            <w:tcW w:w="5010" w:type="dxa"/>
          </w:tcPr>
          <w:p w14:paraId="07CA1559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Project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Page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Structure</w:t>
            </w:r>
          </w:p>
        </w:tc>
        <w:tc>
          <w:tcPr>
            <w:tcW w:w="2174" w:type="dxa"/>
          </w:tcPr>
          <w:p w14:paraId="6EA1A257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19</w:t>
            </w:r>
          </w:p>
        </w:tc>
      </w:tr>
      <w:tr w:rsidR="00663B07" w14:paraId="5EE2B057" w14:textId="77777777" w:rsidTr="002168BA">
        <w:trPr>
          <w:trHeight w:val="562"/>
        </w:trPr>
        <w:tc>
          <w:tcPr>
            <w:tcW w:w="1118" w:type="dxa"/>
            <w:shd w:val="clear" w:color="auto" w:fill="4F81BC"/>
          </w:tcPr>
          <w:p w14:paraId="5E6249FD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15</w:t>
            </w:r>
          </w:p>
        </w:tc>
        <w:tc>
          <w:tcPr>
            <w:tcW w:w="5010" w:type="dxa"/>
            <w:shd w:val="clear" w:color="auto" w:fill="D7D7D7"/>
          </w:tcPr>
          <w:p w14:paraId="7BBD4C6B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Dictionary</w:t>
            </w:r>
          </w:p>
        </w:tc>
        <w:tc>
          <w:tcPr>
            <w:tcW w:w="2174" w:type="dxa"/>
            <w:shd w:val="clear" w:color="auto" w:fill="D7D7D7"/>
          </w:tcPr>
          <w:p w14:paraId="28299916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22</w:t>
            </w:r>
          </w:p>
        </w:tc>
      </w:tr>
      <w:tr w:rsidR="00663B07" w14:paraId="6DC4C1EE" w14:textId="77777777" w:rsidTr="002168BA">
        <w:trPr>
          <w:trHeight w:val="551"/>
        </w:trPr>
        <w:tc>
          <w:tcPr>
            <w:tcW w:w="1118" w:type="dxa"/>
            <w:shd w:val="clear" w:color="auto" w:fill="4F81BC"/>
          </w:tcPr>
          <w:p w14:paraId="3993E128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16</w:t>
            </w:r>
          </w:p>
        </w:tc>
        <w:tc>
          <w:tcPr>
            <w:tcW w:w="5010" w:type="dxa"/>
          </w:tcPr>
          <w:p w14:paraId="7931966B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Flow</w:t>
            </w:r>
            <w:r>
              <w:rPr>
                <w:b/>
                <w:spacing w:val="4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</w:tcPr>
          <w:p w14:paraId="7E646D5F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27</w:t>
            </w:r>
          </w:p>
        </w:tc>
      </w:tr>
      <w:tr w:rsidR="00663B07" w14:paraId="46180AC7" w14:textId="77777777" w:rsidTr="002168BA">
        <w:trPr>
          <w:trHeight w:val="556"/>
        </w:trPr>
        <w:tc>
          <w:tcPr>
            <w:tcW w:w="1118" w:type="dxa"/>
            <w:shd w:val="clear" w:color="auto" w:fill="4F81BC"/>
          </w:tcPr>
          <w:p w14:paraId="3050C15F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17</w:t>
            </w:r>
          </w:p>
        </w:tc>
        <w:tc>
          <w:tcPr>
            <w:tcW w:w="5010" w:type="dxa"/>
            <w:shd w:val="clear" w:color="auto" w:fill="D7D7D7"/>
          </w:tcPr>
          <w:p w14:paraId="2517215F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Context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&amp;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rPr>
                <w:b/>
                <w:sz w:val="32"/>
              </w:rPr>
              <w:t>First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Level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  <w:shd w:val="clear" w:color="auto" w:fill="D7D7D7"/>
          </w:tcPr>
          <w:p w14:paraId="0367F469" w14:textId="77777777" w:rsidR="00663B07" w:rsidRDefault="00663B07" w:rsidP="002168BA">
            <w:pPr>
              <w:pStyle w:val="TableParagraph"/>
              <w:spacing w:line="327" w:lineRule="exact"/>
              <w:ind w:left="0" w:right="513"/>
              <w:rPr>
                <w:sz w:val="29"/>
              </w:rPr>
            </w:pPr>
            <w:r>
              <w:rPr>
                <w:sz w:val="29"/>
              </w:rPr>
              <w:t>28-29</w:t>
            </w:r>
          </w:p>
        </w:tc>
      </w:tr>
      <w:tr w:rsidR="00663B07" w14:paraId="271E06F7" w14:textId="77777777" w:rsidTr="002168BA">
        <w:trPr>
          <w:trHeight w:val="475"/>
        </w:trPr>
        <w:tc>
          <w:tcPr>
            <w:tcW w:w="1118" w:type="dxa"/>
            <w:shd w:val="clear" w:color="auto" w:fill="4F81BC"/>
          </w:tcPr>
          <w:p w14:paraId="23625BB2" w14:textId="77777777" w:rsidR="00663B07" w:rsidRDefault="00663B07" w:rsidP="002168BA">
            <w:pPr>
              <w:pStyle w:val="TableParagraph"/>
              <w:spacing w:line="358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18</w:t>
            </w:r>
          </w:p>
        </w:tc>
        <w:tc>
          <w:tcPr>
            <w:tcW w:w="5010" w:type="dxa"/>
          </w:tcPr>
          <w:p w14:paraId="0F64889E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ER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</w:tcPr>
          <w:p w14:paraId="1ED9DDC8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30</w:t>
            </w:r>
          </w:p>
        </w:tc>
      </w:tr>
      <w:tr w:rsidR="00663B07" w14:paraId="2C325747" w14:textId="77777777" w:rsidTr="002168BA">
        <w:trPr>
          <w:trHeight w:val="580"/>
        </w:trPr>
        <w:tc>
          <w:tcPr>
            <w:tcW w:w="1118" w:type="dxa"/>
            <w:shd w:val="clear" w:color="auto" w:fill="4F81BC"/>
          </w:tcPr>
          <w:p w14:paraId="45FE0C3E" w14:textId="77777777" w:rsidR="00663B07" w:rsidRDefault="00663B07" w:rsidP="002168BA">
            <w:pPr>
              <w:pStyle w:val="TableParagraph"/>
              <w:spacing w:line="357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19</w:t>
            </w:r>
          </w:p>
        </w:tc>
        <w:tc>
          <w:tcPr>
            <w:tcW w:w="5010" w:type="dxa"/>
            <w:shd w:val="clear" w:color="auto" w:fill="D7D7D7"/>
          </w:tcPr>
          <w:p w14:paraId="3E28908C" w14:textId="77777777" w:rsidR="00663B07" w:rsidRDefault="00663B07" w:rsidP="002168BA">
            <w:pPr>
              <w:pStyle w:val="TableParagraph"/>
              <w:spacing w:line="362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Use</w:t>
            </w:r>
            <w:r>
              <w:rPr>
                <w:b/>
                <w:spacing w:val="2"/>
                <w:sz w:val="32"/>
              </w:rPr>
              <w:t xml:space="preserve"> </w:t>
            </w:r>
            <w:r>
              <w:rPr>
                <w:b/>
                <w:sz w:val="32"/>
              </w:rPr>
              <w:t>case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  <w:shd w:val="clear" w:color="auto" w:fill="D7D7D7"/>
          </w:tcPr>
          <w:p w14:paraId="353E2586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31</w:t>
            </w:r>
          </w:p>
        </w:tc>
      </w:tr>
      <w:tr w:rsidR="00663B07" w14:paraId="4BE642B1" w14:textId="77777777" w:rsidTr="002168BA">
        <w:trPr>
          <w:trHeight w:val="585"/>
        </w:trPr>
        <w:tc>
          <w:tcPr>
            <w:tcW w:w="1118" w:type="dxa"/>
            <w:shd w:val="clear" w:color="auto" w:fill="4F81BC"/>
          </w:tcPr>
          <w:p w14:paraId="224B1137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  <w:tc>
          <w:tcPr>
            <w:tcW w:w="5010" w:type="dxa"/>
          </w:tcPr>
          <w:p w14:paraId="34E03D54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Activity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Diagram</w:t>
            </w:r>
          </w:p>
        </w:tc>
        <w:tc>
          <w:tcPr>
            <w:tcW w:w="2174" w:type="dxa"/>
          </w:tcPr>
          <w:p w14:paraId="199D8AE5" w14:textId="77777777" w:rsidR="00663B07" w:rsidRDefault="00663B07" w:rsidP="002168BA">
            <w:pPr>
              <w:pStyle w:val="TableParagraph"/>
              <w:spacing w:line="327" w:lineRule="exact"/>
              <w:ind w:left="0" w:right="513"/>
              <w:rPr>
                <w:sz w:val="29"/>
              </w:rPr>
            </w:pPr>
            <w:r>
              <w:rPr>
                <w:sz w:val="29"/>
              </w:rPr>
              <w:t>32-34</w:t>
            </w:r>
          </w:p>
        </w:tc>
      </w:tr>
      <w:tr w:rsidR="00663B07" w14:paraId="12A35150" w14:textId="77777777" w:rsidTr="002168BA">
        <w:trPr>
          <w:trHeight w:val="586"/>
        </w:trPr>
        <w:tc>
          <w:tcPr>
            <w:tcW w:w="1118" w:type="dxa"/>
            <w:shd w:val="clear" w:color="auto" w:fill="4F81BC"/>
          </w:tcPr>
          <w:p w14:paraId="5B994F6C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21</w:t>
            </w:r>
          </w:p>
        </w:tc>
        <w:tc>
          <w:tcPr>
            <w:tcW w:w="5010" w:type="dxa"/>
            <w:shd w:val="clear" w:color="auto" w:fill="D7D7D7"/>
          </w:tcPr>
          <w:p w14:paraId="2388DB3F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Screenshot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(Page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UI)</w:t>
            </w:r>
          </w:p>
        </w:tc>
        <w:tc>
          <w:tcPr>
            <w:tcW w:w="2174" w:type="dxa"/>
            <w:shd w:val="clear" w:color="auto" w:fill="D7D7D7"/>
          </w:tcPr>
          <w:p w14:paraId="544FC0C6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35</w:t>
            </w:r>
          </w:p>
        </w:tc>
      </w:tr>
      <w:tr w:rsidR="00663B07" w14:paraId="1894165C" w14:textId="77777777" w:rsidTr="002168BA">
        <w:trPr>
          <w:trHeight w:val="584"/>
        </w:trPr>
        <w:tc>
          <w:tcPr>
            <w:tcW w:w="1118" w:type="dxa"/>
            <w:tcBorders>
              <w:bottom w:val="single" w:sz="18" w:space="0" w:color="000000"/>
            </w:tcBorders>
            <w:shd w:val="clear" w:color="auto" w:fill="4F81BC"/>
          </w:tcPr>
          <w:p w14:paraId="1E731453" w14:textId="77777777" w:rsidR="00663B07" w:rsidRDefault="00663B07" w:rsidP="002168BA">
            <w:pPr>
              <w:pStyle w:val="TableParagraph"/>
              <w:spacing w:line="362" w:lineRule="exact"/>
              <w:ind w:left="0" w:right="362"/>
              <w:rPr>
                <w:sz w:val="32"/>
              </w:rPr>
            </w:pPr>
            <w:r>
              <w:rPr>
                <w:sz w:val="32"/>
              </w:rPr>
              <w:t>22</w:t>
            </w:r>
          </w:p>
        </w:tc>
        <w:tc>
          <w:tcPr>
            <w:tcW w:w="5010" w:type="dxa"/>
            <w:tcBorders>
              <w:bottom w:val="single" w:sz="18" w:space="0" w:color="000000"/>
            </w:tcBorders>
          </w:tcPr>
          <w:p w14:paraId="3FDF78B6" w14:textId="77777777" w:rsidR="00663B07" w:rsidRDefault="00663B07" w:rsidP="002168BA">
            <w:pPr>
              <w:pStyle w:val="TableParagraph"/>
              <w:spacing w:line="367" w:lineRule="exact"/>
              <w:ind w:left="0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Future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z w:val="32"/>
              </w:rPr>
              <w:t>Scope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&amp;</w:t>
            </w:r>
            <w:r>
              <w:rPr>
                <w:b/>
                <w:spacing w:val="-3"/>
                <w:sz w:val="32"/>
              </w:rPr>
              <w:t xml:space="preserve"> </w:t>
            </w:r>
            <w:r>
              <w:rPr>
                <w:b/>
                <w:sz w:val="32"/>
              </w:rPr>
              <w:t>References</w:t>
            </w:r>
          </w:p>
        </w:tc>
        <w:tc>
          <w:tcPr>
            <w:tcW w:w="2174" w:type="dxa"/>
            <w:tcBorders>
              <w:bottom w:val="single" w:sz="18" w:space="0" w:color="000000"/>
            </w:tcBorders>
          </w:tcPr>
          <w:p w14:paraId="7B26BFAC" w14:textId="77777777" w:rsidR="00663B07" w:rsidRDefault="00663B07" w:rsidP="002168BA">
            <w:pPr>
              <w:pStyle w:val="TableParagraph"/>
              <w:spacing w:line="327" w:lineRule="exact"/>
              <w:ind w:left="0" w:right="507"/>
              <w:rPr>
                <w:sz w:val="29"/>
              </w:rPr>
            </w:pPr>
            <w:r>
              <w:rPr>
                <w:sz w:val="29"/>
              </w:rPr>
              <w:t>65</w:t>
            </w:r>
          </w:p>
        </w:tc>
      </w:tr>
    </w:tbl>
    <w:p w14:paraId="1D7CE51E" w14:textId="3DA52A12" w:rsidR="00663B07" w:rsidRDefault="00070BCD" w:rsidP="002168BA">
      <w:pPr>
        <w:tabs>
          <w:tab w:val="left" w:pos="2582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69B8023D" w14:textId="533AC6AF" w:rsidR="00070BCD" w:rsidRDefault="00070BCD" w:rsidP="002168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C56D95D" w14:textId="77777777" w:rsidR="00070BCD" w:rsidRDefault="00070BCD" w:rsidP="002168BA"/>
    <w:p w14:paraId="39B0FC2A" w14:textId="77777777" w:rsidR="00070BCD" w:rsidRDefault="00070BCD" w:rsidP="002168BA"/>
    <w:p w14:paraId="04803B59" w14:textId="55C6BAB0" w:rsidR="00070BCD" w:rsidRPr="00070BCD" w:rsidRDefault="00070BCD" w:rsidP="002168BA">
      <w:pPr>
        <w:ind w:left="4320" w:firstLine="720"/>
        <w:jc w:val="both"/>
        <w:rPr>
          <w:color w:val="FFFFFF" w:themeColor="background1"/>
          <w:sz w:val="36"/>
          <w:szCs w:val="36"/>
          <w:u w:val="single"/>
        </w:rPr>
      </w:pPr>
      <w:r w:rsidRPr="00070BCD">
        <w:rPr>
          <w:rFonts w:ascii="Arial Black" w:hAnsi="Arial Black"/>
          <w:sz w:val="36"/>
          <w:szCs w:val="36"/>
          <w:u w:val="single"/>
        </w:rPr>
        <w:t>Preface</w:t>
      </w:r>
    </w:p>
    <w:p w14:paraId="46716B05" w14:textId="77777777" w:rsidR="00070BCD" w:rsidRDefault="00070BCD" w:rsidP="002168BA">
      <w:pPr>
        <w:pStyle w:val="BodyText"/>
        <w:spacing w:before="10"/>
        <w:jc w:val="both"/>
        <w:rPr>
          <w:rFonts w:ascii="Calibri" w:hAnsi="Calibri"/>
          <w:sz w:val="48"/>
        </w:rPr>
      </w:pPr>
    </w:p>
    <w:p w14:paraId="082386AC" w14:textId="77777777" w:rsidR="00070BCD" w:rsidRPr="00070BCD" w:rsidRDefault="00070BCD" w:rsidP="002168BA">
      <w:pPr>
        <w:spacing w:before="1"/>
        <w:ind w:right="274" w:firstLine="720"/>
        <w:jc w:val="both"/>
        <w:rPr>
          <w:rFonts w:ascii="Arial" w:hAnsi="Arial" w:cs="Arial"/>
          <w:sz w:val="28"/>
          <w:szCs w:val="28"/>
        </w:rPr>
      </w:pPr>
      <w:r w:rsidRPr="00070BCD">
        <w:rPr>
          <w:rFonts w:ascii="Arial" w:hAnsi="Arial" w:cs="Arial"/>
          <w:sz w:val="28"/>
          <w:szCs w:val="28"/>
        </w:rPr>
        <w:t>The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main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objective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of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any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computer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science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student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is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to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proofErr w:type="spellStart"/>
      <w:r w:rsidRPr="00070BCD">
        <w:rPr>
          <w:rFonts w:ascii="Arial" w:hAnsi="Arial" w:cs="Arial"/>
          <w:sz w:val="28"/>
          <w:szCs w:val="28"/>
        </w:rPr>
        <w:t>getpractical</w:t>
      </w:r>
      <w:proofErr w:type="spellEnd"/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knowledge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as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possible.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Being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able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to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have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a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practical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knowledge by developing a project is a lifetime experience. As practical</w:t>
      </w:r>
      <w:r w:rsidRPr="00070BCD">
        <w:rPr>
          <w:rFonts w:ascii="Arial" w:hAnsi="Arial" w:cs="Arial"/>
          <w:spacing w:val="-87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 xml:space="preserve">knowledge is important as theoretical </w:t>
      </w:r>
      <w:proofErr w:type="gramStart"/>
      <w:r w:rsidRPr="00070BCD">
        <w:rPr>
          <w:rFonts w:ascii="Arial" w:hAnsi="Arial" w:cs="Arial"/>
          <w:sz w:val="28"/>
          <w:szCs w:val="28"/>
        </w:rPr>
        <w:t>knowledge</w:t>
      </w:r>
      <w:proofErr w:type="gramEnd"/>
      <w:r w:rsidRPr="00070BCD">
        <w:rPr>
          <w:rFonts w:ascii="Arial" w:hAnsi="Arial" w:cs="Arial"/>
          <w:sz w:val="28"/>
          <w:szCs w:val="28"/>
        </w:rPr>
        <w:t xml:space="preserve"> we are thankful of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having</w:t>
      </w:r>
      <w:r w:rsidRPr="00070BCD">
        <w:rPr>
          <w:rFonts w:ascii="Arial" w:hAnsi="Arial" w:cs="Arial"/>
          <w:spacing w:val="-2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a</w:t>
      </w:r>
      <w:r w:rsidRPr="00070BCD">
        <w:rPr>
          <w:rFonts w:ascii="Arial" w:hAnsi="Arial" w:cs="Arial"/>
          <w:spacing w:val="-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project.</w:t>
      </w:r>
    </w:p>
    <w:p w14:paraId="55F21E85" w14:textId="77777777" w:rsidR="00070BCD" w:rsidRPr="00070BCD" w:rsidRDefault="00070BCD" w:rsidP="002168BA">
      <w:pPr>
        <w:pStyle w:val="BodyText"/>
        <w:jc w:val="both"/>
        <w:rPr>
          <w:rFonts w:ascii="Arial" w:hAnsi="Arial" w:cs="Arial"/>
          <w:sz w:val="28"/>
          <w:szCs w:val="28"/>
        </w:rPr>
      </w:pPr>
    </w:p>
    <w:p w14:paraId="4489AA56" w14:textId="77777777" w:rsidR="00070BCD" w:rsidRPr="00070BCD" w:rsidRDefault="00070BCD" w:rsidP="002168BA">
      <w:pPr>
        <w:pStyle w:val="BodyText"/>
        <w:spacing w:before="5"/>
        <w:jc w:val="both"/>
        <w:rPr>
          <w:rFonts w:ascii="Arial" w:hAnsi="Arial" w:cs="Arial"/>
          <w:sz w:val="28"/>
          <w:szCs w:val="28"/>
        </w:rPr>
      </w:pPr>
    </w:p>
    <w:p w14:paraId="70586CCC" w14:textId="77777777" w:rsidR="00070BCD" w:rsidRPr="00070BCD" w:rsidRDefault="00070BCD" w:rsidP="002168BA">
      <w:pPr>
        <w:spacing w:before="1"/>
        <w:ind w:right="288" w:firstLine="720"/>
        <w:jc w:val="both"/>
        <w:rPr>
          <w:rFonts w:ascii="Arial" w:hAnsi="Arial" w:cs="Arial"/>
          <w:sz w:val="28"/>
          <w:szCs w:val="28"/>
        </w:rPr>
      </w:pPr>
      <w:r w:rsidRPr="00070BCD">
        <w:rPr>
          <w:rFonts w:ascii="Arial" w:hAnsi="Arial" w:cs="Arial"/>
          <w:sz w:val="28"/>
          <w:szCs w:val="28"/>
        </w:rPr>
        <w:t xml:space="preserve">Through the development of the </w:t>
      </w:r>
      <w:proofErr w:type="gramStart"/>
      <w:r w:rsidRPr="00070BCD">
        <w:rPr>
          <w:rFonts w:ascii="Arial" w:hAnsi="Arial" w:cs="Arial"/>
          <w:sz w:val="28"/>
          <w:szCs w:val="28"/>
        </w:rPr>
        <w:t>project</w:t>
      </w:r>
      <w:proofErr w:type="gramEnd"/>
      <w:r w:rsidRPr="00070BCD">
        <w:rPr>
          <w:rFonts w:ascii="Arial" w:hAnsi="Arial" w:cs="Arial"/>
          <w:sz w:val="28"/>
          <w:szCs w:val="28"/>
        </w:rPr>
        <w:t xml:space="preserve"> we had a great experience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of various strategies that can be applied in development of the project.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This</w:t>
      </w:r>
      <w:r w:rsidRPr="00070BCD">
        <w:rPr>
          <w:rFonts w:ascii="Arial" w:hAnsi="Arial" w:cs="Arial"/>
          <w:spacing w:val="-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project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is the</w:t>
      </w:r>
      <w:r w:rsidRPr="00070BCD">
        <w:rPr>
          <w:rFonts w:ascii="Arial" w:hAnsi="Arial" w:cs="Arial"/>
          <w:spacing w:val="-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stepping</w:t>
      </w:r>
      <w:r w:rsidRPr="00070BCD">
        <w:rPr>
          <w:rFonts w:ascii="Arial" w:hAnsi="Arial" w:cs="Arial"/>
          <w:spacing w:val="-3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stone</w:t>
      </w:r>
      <w:r w:rsidRPr="00070BCD">
        <w:rPr>
          <w:rFonts w:ascii="Arial" w:hAnsi="Arial" w:cs="Arial"/>
          <w:spacing w:val="-6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for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our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career.</w:t>
      </w:r>
    </w:p>
    <w:p w14:paraId="0B52B9DC" w14:textId="77777777" w:rsidR="00070BCD" w:rsidRPr="00070BCD" w:rsidRDefault="00070BCD" w:rsidP="002168BA">
      <w:pPr>
        <w:pStyle w:val="BodyText"/>
        <w:jc w:val="both"/>
        <w:rPr>
          <w:rFonts w:ascii="Arial" w:hAnsi="Arial" w:cs="Arial"/>
          <w:sz w:val="28"/>
          <w:szCs w:val="28"/>
        </w:rPr>
      </w:pPr>
    </w:p>
    <w:p w14:paraId="7FB0E830" w14:textId="77777777" w:rsidR="00070BCD" w:rsidRPr="00070BCD" w:rsidRDefault="00070BCD" w:rsidP="002168BA">
      <w:pPr>
        <w:pStyle w:val="BodyText"/>
        <w:spacing w:before="2"/>
        <w:jc w:val="both"/>
        <w:rPr>
          <w:rFonts w:ascii="Arial" w:hAnsi="Arial" w:cs="Arial"/>
          <w:sz w:val="28"/>
          <w:szCs w:val="28"/>
        </w:rPr>
      </w:pPr>
    </w:p>
    <w:p w14:paraId="40C86D47" w14:textId="77777777" w:rsidR="00070BCD" w:rsidRPr="00070BCD" w:rsidRDefault="00070BCD" w:rsidP="002168BA">
      <w:pPr>
        <w:ind w:right="276" w:firstLine="720"/>
        <w:jc w:val="both"/>
        <w:rPr>
          <w:rFonts w:ascii="Arial" w:hAnsi="Arial" w:cs="Arial"/>
          <w:sz w:val="28"/>
          <w:szCs w:val="28"/>
        </w:rPr>
      </w:pPr>
      <w:r w:rsidRPr="00070BCD">
        <w:rPr>
          <w:rFonts w:ascii="Arial" w:hAnsi="Arial" w:cs="Arial"/>
          <w:sz w:val="28"/>
          <w:szCs w:val="28"/>
        </w:rPr>
        <w:t>We are pleased to present this project report. Proper case has been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taken while organizing the report so that it is easy to comprehend. Also,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various</w:t>
      </w:r>
      <w:r w:rsidRPr="00070BCD">
        <w:rPr>
          <w:rFonts w:ascii="Arial" w:hAnsi="Arial" w:cs="Arial"/>
          <w:spacing w:val="-2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software</w:t>
      </w:r>
      <w:r w:rsidRPr="00070BCD">
        <w:rPr>
          <w:rFonts w:ascii="Arial" w:hAnsi="Arial" w:cs="Arial"/>
          <w:spacing w:val="-2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engineering</w:t>
      </w:r>
      <w:r w:rsidRPr="00070BCD">
        <w:rPr>
          <w:rFonts w:ascii="Arial" w:hAnsi="Arial" w:cs="Arial"/>
          <w:spacing w:val="-3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concepts</w:t>
      </w:r>
      <w:r w:rsidRPr="00070BCD">
        <w:rPr>
          <w:rFonts w:ascii="Arial" w:hAnsi="Arial" w:cs="Arial"/>
          <w:spacing w:val="-2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have</w:t>
      </w:r>
      <w:r w:rsidRPr="00070BCD">
        <w:rPr>
          <w:rFonts w:ascii="Arial" w:hAnsi="Arial" w:cs="Arial"/>
          <w:spacing w:val="-2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been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implemented.</w:t>
      </w:r>
    </w:p>
    <w:p w14:paraId="64150FBD" w14:textId="77777777" w:rsidR="00070BCD" w:rsidRDefault="00070BCD" w:rsidP="002168BA">
      <w:pPr>
        <w:pStyle w:val="BodyText"/>
        <w:jc w:val="both"/>
        <w:rPr>
          <w:sz w:val="20"/>
        </w:rPr>
      </w:pPr>
    </w:p>
    <w:p w14:paraId="10E51054" w14:textId="1A0F5C38" w:rsidR="00070BCD" w:rsidRDefault="00070BCD" w:rsidP="002168B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ED16145" w14:textId="77777777" w:rsidR="00070BCD" w:rsidRDefault="00070BCD" w:rsidP="002168BA">
      <w:pPr>
        <w:pStyle w:val="Heading2"/>
        <w:keepNext w:val="0"/>
        <w:keepLines w:val="0"/>
        <w:widowControl w:val="0"/>
        <w:suppressAutoHyphens/>
        <w:spacing w:before="0" w:line="672" w:lineRule="exact"/>
        <w:ind w:right="1421"/>
        <w:jc w:val="center"/>
        <w:rPr>
          <w:rFonts w:ascii="Calibri" w:eastAsia="Calibri" w:hAnsi="Calibri" w:cs="Calibri"/>
          <w:b w:val="0"/>
          <w:bCs w:val="0"/>
          <w:color w:val="auto"/>
          <w:sz w:val="56"/>
          <w:szCs w:val="56"/>
        </w:rPr>
      </w:pPr>
    </w:p>
    <w:p w14:paraId="0648E94C" w14:textId="1DE6EAFB" w:rsidR="00070BCD" w:rsidRPr="00070BCD" w:rsidRDefault="00070BCD" w:rsidP="002168BA">
      <w:pPr>
        <w:pStyle w:val="Heading2"/>
        <w:keepNext w:val="0"/>
        <w:keepLines w:val="0"/>
        <w:widowControl w:val="0"/>
        <w:suppressAutoHyphens/>
        <w:spacing w:before="0" w:line="672" w:lineRule="exact"/>
        <w:ind w:left="720" w:right="1421"/>
        <w:jc w:val="center"/>
        <w:rPr>
          <w:rFonts w:ascii="Arial Black" w:hAnsi="Arial Black"/>
          <w:sz w:val="36"/>
          <w:szCs w:val="36"/>
          <w:u w:val="single"/>
        </w:rPr>
      </w:pPr>
      <w:r w:rsidRPr="00070BCD">
        <w:rPr>
          <w:rFonts w:ascii="Arial Black" w:eastAsia="Calibri" w:hAnsi="Arial Black" w:cs="Calibri"/>
          <w:b w:val="0"/>
          <w:bCs w:val="0"/>
          <w:color w:val="auto"/>
          <w:sz w:val="36"/>
          <w:szCs w:val="36"/>
          <w:u w:val="single"/>
        </w:rPr>
        <w:t>Acknowledgment</w:t>
      </w:r>
    </w:p>
    <w:p w14:paraId="0FEF3CD9" w14:textId="77777777" w:rsidR="00070BCD" w:rsidRDefault="00070BCD" w:rsidP="002168BA">
      <w:pPr>
        <w:pStyle w:val="BodyText"/>
        <w:spacing w:before="8"/>
        <w:rPr>
          <w:rFonts w:ascii="Calibri" w:hAnsi="Calibri"/>
          <w:sz w:val="77"/>
        </w:rPr>
      </w:pPr>
    </w:p>
    <w:p w14:paraId="67FE0342" w14:textId="4B52FF8A" w:rsidR="00070BCD" w:rsidRPr="00070BCD" w:rsidRDefault="00070BCD" w:rsidP="002168BA">
      <w:pPr>
        <w:pStyle w:val="BodyText"/>
        <w:ind w:right="283"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</w:t>
      </w:r>
      <w:r w:rsidRPr="00070BCD">
        <w:rPr>
          <w:rFonts w:ascii="Arial" w:hAnsi="Arial" w:cs="Arial"/>
          <w:sz w:val="28"/>
          <w:szCs w:val="28"/>
        </w:rPr>
        <w:t xml:space="preserve"> a</w:t>
      </w:r>
      <w:r>
        <w:rPr>
          <w:rFonts w:ascii="Arial" w:hAnsi="Arial" w:cs="Arial"/>
          <w:sz w:val="28"/>
          <w:szCs w:val="28"/>
        </w:rPr>
        <w:t>m</w:t>
      </w:r>
      <w:r w:rsidRPr="00070BCD">
        <w:rPr>
          <w:rFonts w:ascii="Arial" w:hAnsi="Arial" w:cs="Arial"/>
          <w:sz w:val="28"/>
          <w:szCs w:val="28"/>
        </w:rPr>
        <w:t xml:space="preserve"> student of BCA sem-5 Studying in the Kamani Science College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 xml:space="preserve">Amreli. </w:t>
      </w:r>
      <w:r>
        <w:rPr>
          <w:rFonts w:ascii="Arial" w:hAnsi="Arial" w:cs="Arial"/>
          <w:sz w:val="28"/>
          <w:szCs w:val="28"/>
        </w:rPr>
        <w:t xml:space="preserve">I </w:t>
      </w:r>
      <w:r w:rsidRPr="00070BCD">
        <w:rPr>
          <w:rFonts w:ascii="Arial" w:hAnsi="Arial" w:cs="Arial"/>
          <w:sz w:val="28"/>
          <w:szCs w:val="28"/>
        </w:rPr>
        <w:t>Thanks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to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the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entire</w:t>
      </w:r>
      <w:r w:rsidRPr="00070BCD">
        <w:rPr>
          <w:rFonts w:ascii="Arial" w:hAnsi="Arial" w:cs="Arial"/>
          <w:spacing w:val="80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person</w:t>
      </w:r>
      <w:r w:rsidRPr="00070BCD">
        <w:rPr>
          <w:rFonts w:ascii="Arial" w:hAnsi="Arial" w:cs="Arial"/>
          <w:spacing w:val="80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who</w:t>
      </w:r>
      <w:r w:rsidRPr="00070BCD">
        <w:rPr>
          <w:rFonts w:ascii="Arial" w:hAnsi="Arial" w:cs="Arial"/>
          <w:spacing w:val="80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has</w:t>
      </w:r>
      <w:r w:rsidRPr="00070BCD">
        <w:rPr>
          <w:rFonts w:ascii="Arial" w:hAnsi="Arial" w:cs="Arial"/>
          <w:spacing w:val="80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given their Support</w:t>
      </w:r>
      <w:r w:rsidRPr="00070BCD">
        <w:rPr>
          <w:rFonts w:ascii="Arial" w:hAnsi="Arial" w:cs="Arial"/>
          <w:spacing w:val="80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in</w:t>
      </w:r>
      <w:r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shaping</w:t>
      </w:r>
      <w:r w:rsidRPr="00070BCD">
        <w:rPr>
          <w:rFonts w:ascii="Arial" w:hAnsi="Arial" w:cs="Arial"/>
          <w:spacing w:val="79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of</w:t>
      </w:r>
      <w:r w:rsidRPr="00070BCD">
        <w:rPr>
          <w:rFonts w:ascii="Arial" w:hAnsi="Arial" w:cs="Arial"/>
          <w:spacing w:val="76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the</w:t>
      </w:r>
      <w:r w:rsidRPr="00070BCD">
        <w:rPr>
          <w:rFonts w:ascii="Arial" w:hAnsi="Arial" w:cs="Arial"/>
          <w:spacing w:val="79"/>
          <w:sz w:val="28"/>
          <w:szCs w:val="28"/>
        </w:rPr>
        <w:t xml:space="preserve"> </w:t>
      </w:r>
      <w:r w:rsidRPr="00070BCD">
        <w:rPr>
          <w:rFonts w:ascii="Arial" w:hAnsi="Arial" w:cs="Arial"/>
          <w:sz w:val="28"/>
          <w:szCs w:val="28"/>
        </w:rPr>
        <w:t>system.</w:t>
      </w:r>
    </w:p>
    <w:p w14:paraId="16CFDE2F" w14:textId="77777777" w:rsidR="00070BCD" w:rsidRPr="00070BCD" w:rsidRDefault="00070BCD" w:rsidP="002168BA">
      <w:pPr>
        <w:pStyle w:val="BodyText"/>
        <w:jc w:val="both"/>
        <w:rPr>
          <w:rFonts w:ascii="Arial" w:hAnsi="Arial" w:cs="Arial"/>
          <w:sz w:val="28"/>
          <w:szCs w:val="28"/>
        </w:rPr>
      </w:pPr>
    </w:p>
    <w:p w14:paraId="3F8B776F" w14:textId="77777777" w:rsidR="00070BCD" w:rsidRPr="00070BCD" w:rsidRDefault="00070BCD" w:rsidP="002168BA">
      <w:pPr>
        <w:pStyle w:val="BodyText"/>
        <w:spacing w:before="7"/>
        <w:jc w:val="both"/>
        <w:rPr>
          <w:rFonts w:ascii="Arial" w:hAnsi="Arial" w:cs="Arial"/>
          <w:sz w:val="28"/>
          <w:szCs w:val="28"/>
        </w:rPr>
      </w:pPr>
    </w:p>
    <w:p w14:paraId="6471A64D" w14:textId="33497F5E" w:rsidR="00070BCD" w:rsidRPr="00070BCD" w:rsidRDefault="00A14EF6" w:rsidP="002168BA">
      <w:pPr>
        <w:pStyle w:val="BodyText"/>
        <w:ind w:right="275"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thank</w:t>
      </w:r>
      <w:r>
        <w:rPr>
          <w:rFonts w:ascii="Arial" w:hAnsi="Arial" w:cs="Arial"/>
          <w:sz w:val="28"/>
          <w:szCs w:val="28"/>
        </w:rPr>
        <w:t>s to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color w:val="974705"/>
          <w:sz w:val="28"/>
          <w:szCs w:val="28"/>
        </w:rPr>
        <w:t xml:space="preserve">Prof. </w:t>
      </w:r>
      <w:proofErr w:type="spellStart"/>
      <w:r>
        <w:rPr>
          <w:rFonts w:ascii="Arial" w:hAnsi="Arial" w:cs="Arial"/>
          <w:color w:val="974705"/>
          <w:sz w:val="28"/>
          <w:szCs w:val="28"/>
        </w:rPr>
        <w:t>NileshParghi</w:t>
      </w:r>
      <w:proofErr w:type="spellEnd"/>
      <w:r w:rsidR="00070BCD" w:rsidRPr="00070BCD">
        <w:rPr>
          <w:rFonts w:ascii="Arial" w:hAnsi="Arial" w:cs="Arial"/>
          <w:color w:val="974705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for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giving</w:t>
      </w:r>
      <w:r w:rsidR="00070BCD" w:rsidRPr="00070BCD">
        <w:rPr>
          <w:rFonts w:ascii="Arial" w:hAnsi="Arial" w:cs="Arial"/>
          <w:spacing w:val="8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me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 xml:space="preserve">guidance and co-operation in understanding the system. </w:t>
      </w:r>
      <w:r>
        <w:rPr>
          <w:rFonts w:ascii="Arial" w:hAnsi="Arial" w:cs="Arial"/>
          <w:sz w:val="28"/>
          <w:szCs w:val="28"/>
        </w:rPr>
        <w:t>I</w:t>
      </w:r>
      <w:r w:rsidR="00070BCD" w:rsidRPr="00070BCD">
        <w:rPr>
          <w:rFonts w:ascii="Arial" w:hAnsi="Arial" w:cs="Arial"/>
          <w:sz w:val="28"/>
          <w:szCs w:val="28"/>
        </w:rPr>
        <w:t xml:space="preserve"> also </w:t>
      </w:r>
      <w:proofErr w:type="gramStart"/>
      <w:r w:rsidR="00070BCD" w:rsidRPr="00070BCD">
        <w:rPr>
          <w:rFonts w:ascii="Arial" w:hAnsi="Arial" w:cs="Arial"/>
          <w:sz w:val="28"/>
          <w:szCs w:val="28"/>
        </w:rPr>
        <w:t>thanks</w:t>
      </w:r>
      <w:proofErr w:type="gramEnd"/>
      <w:r w:rsidR="00070BCD" w:rsidRPr="00070BCD">
        <w:rPr>
          <w:rFonts w:ascii="Arial" w:hAnsi="Arial" w:cs="Arial"/>
          <w:sz w:val="28"/>
          <w:szCs w:val="28"/>
        </w:rPr>
        <w:t xml:space="preserve"> them for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their</w:t>
      </w:r>
      <w:r w:rsidR="00070BCD" w:rsidRPr="00070BCD">
        <w:rPr>
          <w:rFonts w:ascii="Arial" w:hAnsi="Arial" w:cs="Arial"/>
          <w:spacing w:val="-6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unconditional</w:t>
      </w:r>
      <w:r w:rsidR="00070BCD" w:rsidRPr="00070BCD">
        <w:rPr>
          <w:rFonts w:ascii="Arial" w:hAnsi="Arial" w:cs="Arial"/>
          <w:spacing w:val="-6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help</w:t>
      </w:r>
      <w:r w:rsidR="00070BCD" w:rsidRPr="00070BCD">
        <w:rPr>
          <w:rFonts w:ascii="Arial" w:hAnsi="Arial" w:cs="Arial"/>
          <w:spacing w:val="3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in</w:t>
      </w:r>
      <w:r w:rsidR="00070BCD" w:rsidRPr="00070BCD">
        <w:rPr>
          <w:rFonts w:ascii="Arial" w:hAnsi="Arial" w:cs="Arial"/>
          <w:spacing w:val="3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making</w:t>
      </w:r>
      <w:r w:rsidR="00070BCD" w:rsidRPr="00070BCD">
        <w:rPr>
          <w:rFonts w:ascii="Arial" w:hAnsi="Arial" w:cs="Arial"/>
          <w:spacing w:val="-2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of</w:t>
      </w:r>
      <w:r w:rsidR="00070BCD" w:rsidRPr="00070BCD">
        <w:rPr>
          <w:rFonts w:ascii="Arial" w:hAnsi="Arial" w:cs="Arial"/>
          <w:spacing w:val="-5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this</w:t>
      </w:r>
      <w:r w:rsidR="00070BCD" w:rsidRPr="00070BCD">
        <w:rPr>
          <w:rFonts w:ascii="Arial" w:hAnsi="Arial" w:cs="Arial"/>
          <w:spacing w:val="-4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project.</w:t>
      </w:r>
    </w:p>
    <w:p w14:paraId="7705D506" w14:textId="77777777" w:rsidR="00070BCD" w:rsidRPr="00070BCD" w:rsidRDefault="00070BCD" w:rsidP="002168BA">
      <w:pPr>
        <w:pStyle w:val="BodyText"/>
        <w:jc w:val="both"/>
        <w:rPr>
          <w:rFonts w:ascii="Arial" w:hAnsi="Arial" w:cs="Arial"/>
          <w:sz w:val="28"/>
          <w:szCs w:val="28"/>
        </w:rPr>
      </w:pPr>
    </w:p>
    <w:p w14:paraId="35CA4D74" w14:textId="77777777" w:rsidR="00070BCD" w:rsidRPr="00070BCD" w:rsidRDefault="00070BCD" w:rsidP="002168BA">
      <w:pPr>
        <w:pStyle w:val="BodyText"/>
        <w:spacing w:before="8"/>
        <w:jc w:val="both"/>
        <w:rPr>
          <w:rFonts w:ascii="Arial" w:hAnsi="Arial" w:cs="Arial"/>
          <w:sz w:val="28"/>
          <w:szCs w:val="28"/>
        </w:rPr>
      </w:pPr>
    </w:p>
    <w:p w14:paraId="2D0A21CD" w14:textId="6608C8E0" w:rsidR="00070BCD" w:rsidRPr="00A14EF6" w:rsidRDefault="00A14EF6" w:rsidP="002168BA">
      <w:pPr>
        <w:pStyle w:val="BodyText"/>
        <w:spacing w:before="10"/>
        <w:ind w:firstLine="720"/>
        <w:jc w:val="both"/>
        <w:rPr>
          <w:rFonts w:ascii="Calibri" w:hAnsi="Calibri"/>
          <w:sz w:val="48"/>
        </w:rPr>
      </w:pPr>
      <w:r>
        <w:rPr>
          <w:rFonts w:ascii="Arial" w:hAnsi="Arial" w:cs="Arial"/>
          <w:sz w:val="28"/>
          <w:szCs w:val="28"/>
        </w:rPr>
        <w:t xml:space="preserve">I </w:t>
      </w:r>
      <w:r w:rsidR="00070BCD" w:rsidRPr="00070BCD">
        <w:rPr>
          <w:rFonts w:ascii="Arial" w:hAnsi="Arial" w:cs="Arial"/>
          <w:sz w:val="28"/>
          <w:szCs w:val="28"/>
        </w:rPr>
        <w:t>have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great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deal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of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gratitude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towards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my </w:t>
      </w:r>
      <w:r w:rsidR="00070BCD" w:rsidRPr="00070BCD">
        <w:rPr>
          <w:rFonts w:ascii="Arial" w:hAnsi="Arial" w:cs="Arial"/>
          <w:sz w:val="28"/>
          <w:szCs w:val="28"/>
        </w:rPr>
        <w:t>head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of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department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who</w:t>
      </w:r>
      <w:r w:rsidR="00070BCD" w:rsidRPr="00070BCD">
        <w:rPr>
          <w:rFonts w:ascii="Arial" w:hAnsi="Arial" w:cs="Arial"/>
          <w:spacing w:val="-77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 xml:space="preserve">encourages in taking up this activity. </w:t>
      </w:r>
      <w:r>
        <w:rPr>
          <w:rFonts w:ascii="Arial" w:hAnsi="Arial" w:cs="Arial"/>
          <w:sz w:val="28"/>
          <w:szCs w:val="28"/>
        </w:rPr>
        <w:t xml:space="preserve">I </w:t>
      </w:r>
      <w:r w:rsidR="00070BCD" w:rsidRPr="00070BCD">
        <w:rPr>
          <w:rFonts w:ascii="Arial" w:hAnsi="Arial" w:cs="Arial"/>
          <w:sz w:val="28"/>
          <w:szCs w:val="28"/>
        </w:rPr>
        <w:t>thank</w:t>
      </w:r>
      <w:r>
        <w:rPr>
          <w:rFonts w:ascii="Arial" w:hAnsi="Arial" w:cs="Arial"/>
          <w:sz w:val="28"/>
          <w:szCs w:val="28"/>
        </w:rPr>
        <w:t>s to</w:t>
      </w:r>
      <w:r w:rsidR="00070BCD" w:rsidRPr="00070BCD">
        <w:rPr>
          <w:rFonts w:ascii="Arial" w:hAnsi="Arial" w:cs="Arial"/>
          <w:sz w:val="28"/>
          <w:szCs w:val="28"/>
        </w:rPr>
        <w:t xml:space="preserve"> all faculties and administrative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staffs</w:t>
      </w:r>
      <w:r w:rsidR="00070BCD" w:rsidRPr="00070BCD">
        <w:rPr>
          <w:rFonts w:ascii="Arial" w:hAnsi="Arial" w:cs="Arial"/>
          <w:spacing w:val="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of</w:t>
      </w:r>
      <w:r w:rsidR="00070BCD" w:rsidRPr="00070BCD">
        <w:rPr>
          <w:rFonts w:ascii="Arial" w:hAnsi="Arial" w:cs="Arial"/>
          <w:spacing w:val="-1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the</w:t>
      </w:r>
      <w:r w:rsidR="00070BCD" w:rsidRPr="00070BCD">
        <w:rPr>
          <w:rFonts w:ascii="Arial" w:hAnsi="Arial" w:cs="Arial"/>
          <w:spacing w:val="-3"/>
          <w:sz w:val="28"/>
          <w:szCs w:val="28"/>
        </w:rPr>
        <w:t xml:space="preserve"> </w:t>
      </w:r>
      <w:r w:rsidR="00070BCD" w:rsidRPr="00070BCD">
        <w:rPr>
          <w:rFonts w:ascii="Arial" w:hAnsi="Arial" w:cs="Arial"/>
          <w:sz w:val="28"/>
          <w:szCs w:val="28"/>
        </w:rPr>
        <w:t>institute.</w:t>
      </w:r>
    </w:p>
    <w:p w14:paraId="5A519188" w14:textId="77777777" w:rsidR="00070BCD" w:rsidRPr="00A14EF6" w:rsidRDefault="00070BCD" w:rsidP="002168BA">
      <w:pPr>
        <w:pStyle w:val="BodyText"/>
        <w:spacing w:before="10"/>
        <w:rPr>
          <w:rFonts w:ascii="Calibri" w:hAnsi="Calibri"/>
          <w:sz w:val="48"/>
        </w:rPr>
      </w:pPr>
    </w:p>
    <w:sectPr w:rsidR="00070BCD" w:rsidRPr="00A14EF6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086051">
    <w:abstractNumId w:val="8"/>
  </w:num>
  <w:num w:numId="2" w16cid:durableId="1521623235">
    <w:abstractNumId w:val="6"/>
  </w:num>
  <w:num w:numId="3" w16cid:durableId="2052873140">
    <w:abstractNumId w:val="5"/>
  </w:num>
  <w:num w:numId="4" w16cid:durableId="1235161853">
    <w:abstractNumId w:val="4"/>
  </w:num>
  <w:num w:numId="5" w16cid:durableId="2056539396">
    <w:abstractNumId w:val="7"/>
  </w:num>
  <w:num w:numId="6" w16cid:durableId="585579040">
    <w:abstractNumId w:val="3"/>
  </w:num>
  <w:num w:numId="7" w16cid:durableId="1777170069">
    <w:abstractNumId w:val="2"/>
  </w:num>
  <w:num w:numId="8" w16cid:durableId="300161175">
    <w:abstractNumId w:val="1"/>
  </w:num>
  <w:num w:numId="9" w16cid:durableId="166188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CD"/>
    <w:rsid w:val="00091BF5"/>
    <w:rsid w:val="0015074B"/>
    <w:rsid w:val="002168BA"/>
    <w:rsid w:val="0029639D"/>
    <w:rsid w:val="00326F90"/>
    <w:rsid w:val="0033454C"/>
    <w:rsid w:val="00663B07"/>
    <w:rsid w:val="00A14EF6"/>
    <w:rsid w:val="00AA1D8D"/>
    <w:rsid w:val="00B30251"/>
    <w:rsid w:val="00B47730"/>
    <w:rsid w:val="00BD087C"/>
    <w:rsid w:val="00CB0664"/>
    <w:rsid w:val="00D20D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DF0B0"/>
  <w14:defaultImageDpi w14:val="300"/>
  <w15:docId w15:val="{EC8643B0-5F8F-40B4-914A-7F1AAC84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63B07"/>
    <w:pPr>
      <w:widowControl w:val="0"/>
      <w:suppressAutoHyphens/>
      <w:spacing w:after="0" w:line="350" w:lineRule="exact"/>
      <w:ind w:left="110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7</cp:revision>
  <dcterms:created xsi:type="dcterms:W3CDTF">2013-12-23T23:15:00Z</dcterms:created>
  <dcterms:modified xsi:type="dcterms:W3CDTF">2026-09-13T17:53:00Z</dcterms:modified>
  <cp:category/>
</cp:coreProperties>
</file>